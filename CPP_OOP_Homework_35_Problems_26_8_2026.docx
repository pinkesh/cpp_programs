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 OOP Homework</w:t>
      </w:r>
    </w:p>
    <w:p>
      <w:pPr>
        <w:jc w:val="center"/>
      </w:pPr>
      <w:r>
        <w:rPr>
          <w:i/>
          <w:sz w:val="22"/>
        </w:rPr>
        <w:t>Classes • Objects • Inheritance • Abstraction • Access Modifiers • Static Members</w:t>
      </w:r>
    </w:p>
    <w:p/>
    <w:p>
      <w:r>
        <w:rPr>
          <w:b/>
        </w:rPr>
        <w:t xml:space="preserve">Name: </w:t>
      </w:r>
      <w:r>
        <w:t xml:space="preserve">____________________________    </w:t>
      </w:r>
      <w:r>
        <w:rPr>
          <w:b/>
        </w:rPr>
        <w:t xml:space="preserve">Date: </w:t>
      </w:r>
      <w:r>
        <w:t>____________________________</w:t>
      </w:r>
    </w:p>
    <w:p>
      <w:r>
        <w:t>Instructions: For output questions, write the exact output. For error-finding questions, identify the error and explain why it occurs. For correction questions, rewrite the minimum code needed to make the program compile and behave as intended. Try to solve without running the code first.</w:t>
      </w:r>
    </w:p>
    <w:p>
      <w:pPr>
        <w:pStyle w:val="Heading1"/>
      </w:pPr>
      <w:r>
        <w:t>Difficulty &amp; Coverage</w:t>
      </w:r>
    </w:p>
    <w:p>
      <w:r>
        <w:t>Total: 35 problems. Medium: 7 problems (20%). Hard: 28 problems (80%). The set intentionally mixes concepts so that you must reason about object lifetime, access control, inheritance, virtual functions, abstract classes, and static members.</w:t>
      </w:r>
    </w:p>
    <w:p>
      <w:pPr>
        <w:pStyle w:val="Heading2"/>
      </w:pPr>
      <w:r>
        <w:t>1.</w:t>
      </w:r>
    </w:p>
    <w:p>
      <w:r>
        <w:rPr>
          <w:b/>
        </w:rPr>
        <w:t>[Medium — Output]</w:t>
      </w:r>
    </w:p>
    <w:p>
      <w:pPr>
        <w:ind w:left="288"/>
      </w:pPr>
      <w:r>
        <w:rPr>
          <w:rFonts w:ascii="Consolas" w:hAnsi="Consolas"/>
          <w:sz w:val="17"/>
        </w:rPr>
        <w:t>#include &lt;iostream&gt;</w:t>
        <w:br/>
        <w:t>using namespace std;</w:t>
        <w:br/>
        <w:br/>
        <w:t>class Student {</w:t>
        <w:br/>
        <w:t>public:</w:t>
        <w:br/>
        <w:t xml:space="preserve">    string name;</w:t>
        <w:br/>
        <w:br/>
        <w:t xml:space="preserve">    void show() {</w:t>
        <w:br/>
        <w:t xml:space="preserve">        cout &lt;&lt; name &lt;&lt; endl;</w:t>
        <w:br/>
        <w:t xml:space="preserve">    }</w:t>
        <w:br/>
        <w:t>};</w:t>
        <w:br/>
        <w:br/>
        <w:t>int main() {</w:t>
        <w:br/>
        <w:t xml:space="preserve">    Student s1;</w:t>
        <w:br/>
        <w:t xml:space="preserve">    s1.name = "Rahul";</w:t>
        <w:br/>
        <w:t xml:space="preserve">    s1.show();</w:t>
        <w:br/>
        <w:br/>
        <w:t xml:space="preserve">    return 0;</w:t>
        <w:br/>
        <w:t>}</w:t>
      </w:r>
    </w:p>
    <w:p>
      <w:r>
        <w:t>Write the output.</w:t>
      </w:r>
    </w:p>
    <w:p>
      <w:pPr>
        <w:pStyle w:val="Heading2"/>
      </w:pPr>
      <w:r>
        <w:t>2.</w:t>
      </w:r>
    </w:p>
    <w:p>
      <w:r>
        <w:rPr>
          <w:b/>
        </w:rPr>
        <w:t>[Medium — Find the Error]</w:t>
      </w:r>
    </w:p>
    <w:p>
      <w:pPr>
        <w:ind w:left="288"/>
      </w:pPr>
      <w:r>
        <w:rPr>
          <w:rFonts w:ascii="Consolas" w:hAnsi="Consolas"/>
          <w:sz w:val="17"/>
        </w:rPr>
        <w:t>#include &lt;iostream&gt;</w:t>
        <w:br/>
        <w:t>using namespace std;</w:t>
        <w:br/>
        <w:br/>
        <w:t>class Employee {</w:t>
        <w:br/>
        <w:t>private:</w:t>
        <w:br/>
        <w:t xml:space="preserve">    int salary;</w:t>
        <w:br/>
        <w:br/>
        <w:t>public:</w:t>
        <w:br/>
        <w:t xml:space="preserve">    void setSalary(int s) {</w:t>
        <w:br/>
        <w:t xml:space="preserve">        salary = s;</w:t>
        <w:br/>
        <w:t xml:space="preserve">    }</w:t>
        <w:br/>
        <w:t>};</w:t>
        <w:br/>
        <w:br/>
        <w:t>int main() {</w:t>
        <w:br/>
        <w:t xml:space="preserve">    Employee e;</w:t>
        <w:br/>
        <w:t xml:space="preserve">    e.salary = 50000;</w:t>
        <w:br/>
        <w:t xml:space="preserve">    return 0;</w:t>
        <w:br/>
        <w:t>}</w:t>
      </w:r>
    </w:p>
    <w:p>
      <w:r>
        <w:t>Find the error. Explain which access rule is being violated and correct the program.</w:t>
      </w:r>
    </w:p>
    <w:p>
      <w:pPr>
        <w:pStyle w:val="Heading2"/>
      </w:pPr>
      <w:r>
        <w:t>3.</w:t>
      </w:r>
    </w:p>
    <w:p>
      <w:r>
        <w:rPr>
          <w:b/>
        </w:rPr>
        <w:t>[Medium — Correct the Code]</w:t>
      </w:r>
    </w:p>
    <w:p>
      <w:pPr>
        <w:ind w:left="288"/>
      </w:pPr>
      <w:r>
        <w:rPr>
          <w:rFonts w:ascii="Consolas" w:hAnsi="Consolas"/>
          <w:sz w:val="17"/>
        </w:rPr>
        <w:t>#include &lt;iostream&gt;</w:t>
        <w:br/>
        <w:t>using namespace std;</w:t>
        <w:br/>
        <w:br/>
        <w:t>class Car {</w:t>
        <w:br/>
        <w:t>public:</w:t>
        <w:br/>
        <w:t xml:space="preserve">    void start() {</w:t>
        <w:br/>
        <w:t xml:space="preserve">        cout &lt;&lt; "Car started";</w:t>
        <w:br/>
        <w:t xml:space="preserve">    }</w:t>
        <w:br/>
        <w:t>};</w:t>
        <w:br/>
        <w:br/>
        <w:t>int main() {</w:t>
        <w:br/>
        <w:t xml:space="preserve">    Car::start();</w:t>
        <w:br/>
        <w:t xml:space="preserve">    return 0;</w:t>
        <w:br/>
        <w:t>}</w:t>
      </w:r>
    </w:p>
    <w:p>
      <w:r>
        <w:t>Correct the code so that it compiles. Explain why the original call is invalid.</w:t>
      </w:r>
    </w:p>
    <w:p>
      <w:pPr>
        <w:pStyle w:val="Heading2"/>
      </w:pPr>
      <w:r>
        <w:t>4.</w:t>
      </w:r>
    </w:p>
    <w:p>
      <w:r>
        <w:rPr>
          <w:b/>
        </w:rPr>
        <w:t>[Medium — Output]</w:t>
      </w:r>
    </w:p>
    <w:p>
      <w:pPr>
        <w:ind w:left="288"/>
      </w:pPr>
      <w:r>
        <w:rPr>
          <w:rFonts w:ascii="Consolas" w:hAnsi="Consolas"/>
          <w:sz w:val="17"/>
        </w:rPr>
        <w:t>#include &lt;iostream&gt;</w:t>
        <w:br/>
        <w:t>using namespace std;</w:t>
        <w:br/>
        <w:br/>
        <w:t>class Counter {</w:t>
        <w:br/>
        <w:t>public:</w:t>
        <w:br/>
        <w:t xml:space="preserve">    static int count;</w:t>
        <w:br/>
        <w:t>};</w:t>
        <w:br/>
        <w:br/>
        <w:t>int Counter::count = 5;</w:t>
        <w:br/>
        <w:br/>
        <w:t>int main() {</w:t>
        <w:br/>
        <w:t xml:space="preserve">    Counter a, b;</w:t>
        <w:br/>
        <w:t xml:space="preserve">    a.count++;</w:t>
        <w:br/>
        <w:t xml:space="preserve">    b.count++;</w:t>
        <w:br/>
        <w:t xml:space="preserve">    cout &lt;&lt; Counter::count;</w:t>
        <w:br/>
        <w:t xml:space="preserve">    return 0;</w:t>
        <w:br/>
        <w:t>}</w:t>
      </w:r>
    </w:p>
    <w:p>
      <w:r>
        <w:t>Write the output and explain how many copies of count exist.</w:t>
      </w:r>
    </w:p>
    <w:p>
      <w:pPr>
        <w:pStyle w:val="Heading2"/>
      </w:pPr>
      <w:r>
        <w:t>5.</w:t>
      </w:r>
    </w:p>
    <w:p>
      <w:r>
        <w:rPr>
          <w:b/>
        </w:rPr>
        <w:t>[Medium — Find the Error]</w:t>
      </w:r>
    </w:p>
    <w:p>
      <w:pPr>
        <w:ind w:left="288"/>
      </w:pPr>
      <w:r>
        <w:rPr>
          <w:rFonts w:ascii="Consolas" w:hAnsi="Consolas"/>
          <w:sz w:val="17"/>
        </w:rPr>
        <w:t>#include &lt;iostream&gt;</w:t>
        <w:br/>
        <w:t>using namespace std;</w:t>
        <w:br/>
        <w:br/>
        <w:t>class Test {</w:t>
        <w:br/>
        <w:t>public:</w:t>
        <w:br/>
        <w:t xml:space="preserve">    static int x;</w:t>
        <w:br/>
        <w:br/>
        <w:t xml:space="preserve">    static void show() {</w:t>
        <w:br/>
        <w:t xml:space="preserve">        cout &lt;&lt; x;</w:t>
        <w:br/>
        <w:t xml:space="preserve">    }</w:t>
        <w:br/>
        <w:t>};</w:t>
        <w:br/>
        <w:br/>
        <w:t>int main() {</w:t>
        <w:br/>
        <w:t xml:space="preserve">    Test::x = 10;</w:t>
        <w:br/>
        <w:t xml:space="preserve">    Test::show();</w:t>
        <w:br/>
        <w:t xml:space="preserve">    return 0;</w:t>
        <w:br/>
        <w:t>}</w:t>
      </w:r>
    </w:p>
    <w:p>
      <w:r>
        <w:t>Find the error. Explain why the program fails to link/compile and provide the missing definition.</w:t>
      </w:r>
    </w:p>
    <w:p>
      <w:pPr>
        <w:pStyle w:val="Heading2"/>
      </w:pPr>
      <w:r>
        <w:t>6.</w:t>
      </w:r>
    </w:p>
    <w:p>
      <w:r>
        <w:rPr>
          <w:b/>
        </w:rPr>
        <w:t>[Medium — Output]</w:t>
      </w:r>
    </w:p>
    <w:p>
      <w:pPr>
        <w:ind w:left="288"/>
      </w:pPr>
      <w:r>
        <w:rPr>
          <w:rFonts w:ascii="Consolas" w:hAnsi="Consolas"/>
          <w:sz w:val="17"/>
        </w:rPr>
        <w:t>#include &lt;iostream&gt;</w:t>
        <w:br/>
        <w:t>using namespace std;</w:t>
        <w:br/>
        <w:br/>
        <w:t>class Animal {</w:t>
        <w:br/>
        <w:t>public:</w:t>
        <w:br/>
        <w:t xml:space="preserve">    void sound() {</w:t>
        <w:br/>
        <w:t xml:space="preserve">        cout &lt;&lt; "Animal";</w:t>
        <w:br/>
        <w:t xml:space="preserve">    }</w:t>
        <w:br/>
        <w:t>};</w:t>
        <w:br/>
        <w:br/>
        <w:t>class Dog : public Animal {</w:t>
        <w:br/>
        <w:t>public:</w:t>
        <w:br/>
        <w:t xml:space="preserve">    void sound() {</w:t>
        <w:br/>
        <w:t xml:space="preserve">        cout &lt;&lt; "Dog";</w:t>
        <w:br/>
        <w:t xml:space="preserve">    }</w:t>
        <w:br/>
        <w:t>};</w:t>
        <w:br/>
        <w:br/>
        <w:t>int main() {</w:t>
        <w:br/>
        <w:t xml:space="preserve">    Dog d;</w:t>
        <w:br/>
        <w:t xml:space="preserve">    d.sound();</w:t>
        <w:br/>
        <w:t xml:space="preserve">    return 0;</w:t>
        <w:br/>
        <w:t>}</w:t>
      </w:r>
    </w:p>
    <w:p>
      <w:r>
        <w:t>Write the output and explain which function is called.</w:t>
      </w:r>
    </w:p>
    <w:p>
      <w:pPr>
        <w:pStyle w:val="Heading2"/>
      </w:pPr>
      <w:r>
        <w:t>7.</w:t>
      </w:r>
    </w:p>
    <w:p>
      <w:r>
        <w:rPr>
          <w:b/>
        </w:rPr>
        <w:t>[Medium — Correct the Code]</w:t>
      </w:r>
    </w:p>
    <w:p>
      <w:pPr>
        <w:ind w:left="288"/>
      </w:pPr>
      <w:r>
        <w:rPr>
          <w:rFonts w:ascii="Consolas" w:hAnsi="Consolas"/>
          <w:sz w:val="17"/>
        </w:rPr>
        <w:t>#include &lt;iostream&gt;</w:t>
        <w:br/>
        <w:t>using namespace std;</w:t>
        <w:br/>
        <w:br/>
        <w:t>class Shape {</w:t>
        <w:br/>
        <w:t>public:</w:t>
        <w:br/>
        <w:t xml:space="preserve">    virtual void draw() = 0;</w:t>
        <w:br/>
        <w:t>};</w:t>
        <w:br/>
        <w:br/>
        <w:t>int main() {</w:t>
        <w:br/>
        <w:t xml:space="preserve">    Shape s;</w:t>
        <w:br/>
        <w:t xml:space="preserve">    return 0;</w:t>
        <w:br/>
        <w:t>}</w:t>
      </w:r>
    </w:p>
    <w:p>
      <w:r>
        <w:t>Correct the program so it can create and use an object appropriately. Explain the meaning of = 0.</w:t>
      </w:r>
    </w:p>
    <w:p>
      <w:pPr>
        <w:pStyle w:val="Heading2"/>
      </w:pPr>
      <w:r>
        <w:t>8.</w:t>
      </w:r>
    </w:p>
    <w:p>
      <w:r>
        <w:rPr>
          <w:b/>
        </w:rPr>
        <w:t>[Hard — Output]</w:t>
      </w:r>
    </w:p>
    <w:p>
      <w:pPr>
        <w:ind w:left="288"/>
      </w:pPr>
      <w:r>
        <w:rPr>
          <w:rFonts w:ascii="Consolas" w:hAnsi="Consolas"/>
          <w:sz w:val="17"/>
        </w:rPr>
        <w:t>#include &lt;iostream&gt;</w:t>
        <w:br/>
        <w:t>using namespace std;</w:t>
        <w:br/>
        <w:br/>
        <w:t>class A {</w:t>
        <w:br/>
        <w:t>public:</w:t>
        <w:br/>
        <w:t xml:space="preserve">    int x;</w:t>
        <w:br/>
        <w:br/>
        <w:t xml:space="preserve">    void show() {</w:t>
        <w:br/>
        <w:t xml:space="preserve">        cout &lt;&lt; x &lt;&lt; " ";</w:t>
        <w:br/>
        <w:t xml:space="preserve">    }</w:t>
        <w:br/>
        <w:t>};</w:t>
        <w:br/>
        <w:br/>
        <w:t>int main() {</w:t>
        <w:br/>
        <w:t xml:space="preserve">    A a1, a2;</w:t>
        <w:br/>
        <w:t xml:space="preserve">    a1.x = 10;</w:t>
        <w:br/>
        <w:t xml:space="preserve">    a2.x = 20;</w:t>
        <w:br/>
        <w:br/>
        <w:t xml:space="preserve">    a1.show();</w:t>
        <w:br/>
        <w:t xml:space="preserve">    a2.show();</w:t>
        <w:br/>
        <w:br/>
        <w:t xml:space="preserve">    return 0;</w:t>
        <w:br/>
        <w:t>}</w:t>
      </w:r>
    </w:p>
    <w:p>
      <w:r>
        <w:t>Write the output. Then explain why x has different values for a1 and a2.</w:t>
      </w:r>
    </w:p>
    <w:p>
      <w:pPr>
        <w:pStyle w:val="Heading2"/>
      </w:pPr>
      <w:r>
        <w:t>9.</w:t>
      </w:r>
    </w:p>
    <w:p>
      <w:r>
        <w:rPr>
          <w:b/>
        </w:rPr>
        <w:t>[Hard — Find the Error]</w:t>
      </w:r>
    </w:p>
    <w:p>
      <w:pPr>
        <w:ind w:left="288"/>
      </w:pPr>
      <w:r>
        <w:rPr>
          <w:rFonts w:ascii="Consolas" w:hAnsi="Consolas"/>
          <w:sz w:val="17"/>
        </w:rPr>
        <w:t>#include &lt;iostream&gt;</w:t>
        <w:br/>
        <w:t>using namespace std;</w:t>
        <w:br/>
        <w:br/>
        <w:t>class Account {</w:t>
        <w:br/>
        <w:t>private:</w:t>
        <w:br/>
        <w:t xml:space="preserve">    double balance;</w:t>
        <w:br/>
        <w:br/>
        <w:t>public:</w:t>
        <w:br/>
        <w:t xml:space="preserve">    void setBalance(double b) {</w:t>
        <w:br/>
        <w:t xml:space="preserve">        balance = b;</w:t>
        <w:br/>
        <w:t xml:space="preserve">    }</w:t>
        <w:br/>
        <w:br/>
        <w:t xml:space="preserve">    double getBalance() {</w:t>
        <w:br/>
        <w:t xml:space="preserve">        return balance;</w:t>
        <w:br/>
        <w:t xml:space="preserve">    }</w:t>
        <w:br/>
        <w:t>};</w:t>
        <w:br/>
        <w:br/>
        <w:t>int main() {</w:t>
        <w:br/>
        <w:t xml:space="preserve">    Account a;</w:t>
        <w:br/>
        <w:t xml:space="preserve">    a.setBalance(5000);</w:t>
        <w:br/>
        <w:t xml:space="preserve">    cout &lt;&lt; a.balance;</w:t>
        <w:br/>
        <w:t xml:space="preserve">    return 0;</w:t>
        <w:br/>
        <w:t>}</w:t>
      </w:r>
    </w:p>
    <w:p>
      <w:r>
        <w:t>Find the error. Correct the code without changing balance from private to public.</w:t>
      </w:r>
    </w:p>
    <w:p>
      <w:pPr>
        <w:pStyle w:val="Heading2"/>
      </w:pPr>
      <w:r>
        <w:t>10.</w:t>
      </w:r>
    </w:p>
    <w:p>
      <w:r>
        <w:rPr>
          <w:b/>
        </w:rPr>
        <w:t>[Hard — Output]</w:t>
      </w:r>
    </w:p>
    <w:p>
      <w:pPr>
        <w:ind w:left="288"/>
      </w:pPr>
      <w:r>
        <w:rPr>
          <w:rFonts w:ascii="Consolas" w:hAnsi="Consolas"/>
          <w:sz w:val="17"/>
        </w:rPr>
        <w:t>#include &lt;iostream&gt;</w:t>
        <w:br/>
        <w:t>using namespace std;</w:t>
        <w:br/>
        <w:br/>
        <w:t>class Base {</w:t>
        <w:br/>
        <w:t>public:</w:t>
        <w:br/>
        <w:t xml:space="preserve">    void show() {</w:t>
        <w:br/>
        <w:t xml:space="preserve">        cout &lt;&lt; "Base ";</w:t>
        <w:br/>
        <w:t xml:space="preserve">    }</w:t>
        <w:br/>
        <w:t>};</w:t>
        <w:br/>
        <w:br/>
        <w:t>class Derived : public Base {</w:t>
        <w:br/>
        <w:t>public:</w:t>
        <w:br/>
        <w:t xml:space="preserve">    void show() {</w:t>
        <w:br/>
        <w:t xml:space="preserve">        cout &lt;&lt; "Derived ";</w:t>
        <w:br/>
        <w:t xml:space="preserve">    }</w:t>
        <w:br/>
        <w:br/>
        <w:t xml:space="preserve">    void test() {</w:t>
        <w:br/>
        <w:t xml:space="preserve">        Base::show();</w:t>
        <w:br/>
        <w:t xml:space="preserve">        show();</w:t>
        <w:br/>
        <w:t xml:space="preserve">    }</w:t>
        <w:br/>
        <w:t>};</w:t>
        <w:br/>
        <w:br/>
        <w:t>int main() {</w:t>
        <w:br/>
        <w:t xml:space="preserve">    Derived d;</w:t>
        <w:br/>
        <w:t xml:space="preserve">    d.test();</w:t>
        <w:br/>
        <w:t xml:space="preserve">    return 0;</w:t>
        <w:br/>
        <w:t>}</w:t>
      </w:r>
    </w:p>
    <w:p>
      <w:r>
        <w:t>Write the output. Explain the purpose of Base::show().</w:t>
      </w:r>
    </w:p>
    <w:p>
      <w:pPr>
        <w:pStyle w:val="Heading2"/>
      </w:pPr>
      <w:r>
        <w:t>11.</w:t>
      </w:r>
    </w:p>
    <w:p>
      <w:r>
        <w:rPr>
          <w:b/>
        </w:rPr>
        <w:t>[Hard — Correct the Code]</w:t>
      </w:r>
    </w:p>
    <w:p>
      <w:pPr>
        <w:ind w:left="288"/>
      </w:pPr>
      <w:r>
        <w:rPr>
          <w:rFonts w:ascii="Consolas" w:hAnsi="Consolas"/>
          <w:sz w:val="17"/>
        </w:rPr>
        <w:t>#include &lt;iostream&gt;</w:t>
        <w:br/>
        <w:t>using namespace std;</w:t>
        <w:br/>
        <w:br/>
        <w:t>class Person {</w:t>
        <w:br/>
        <w:t>private:</w:t>
        <w:br/>
        <w:t xml:space="preserve">    string name;</w:t>
        <w:br/>
        <w:br/>
        <w:t>public:</w:t>
        <w:br/>
        <w:t xml:space="preserve">    Person(string n) {</w:t>
        <w:br/>
        <w:t xml:space="preserve">        name = n;</w:t>
        <w:br/>
        <w:t xml:space="preserve">    }</w:t>
        <w:br/>
        <w:br/>
        <w:t xml:space="preserve">    void show() {</w:t>
        <w:br/>
        <w:t xml:space="preserve">        cout &lt;&lt; name;</w:t>
        <w:br/>
        <w:t xml:space="preserve">    }</w:t>
        <w:br/>
        <w:t>};</w:t>
        <w:br/>
        <w:br/>
        <w:t>class Student : public Person {</w:t>
        <w:br/>
        <w:t>public:</w:t>
        <w:br/>
        <w:t xml:space="preserve">    Student(string n) {</w:t>
        <w:br/>
        <w:t xml:space="preserve">        name = n;</w:t>
        <w:br/>
        <w:t xml:space="preserve">    }</w:t>
        <w:br/>
        <w:t>};</w:t>
        <w:br/>
        <w:br/>
        <w:t>int main() {</w:t>
        <w:br/>
        <w:t xml:space="preserve">    Student s("Amit");</w:t>
        <w:br/>
        <w:t xml:space="preserve">    s.show();</w:t>
        <w:br/>
        <w:t xml:space="preserve">    return 0;</w:t>
        <w:br/>
        <w:t>}</w:t>
      </w:r>
    </w:p>
    <w:p>
      <w:r>
        <w:t>Correct the inheritance/constructor code while keeping name private in Person.</w:t>
      </w:r>
    </w:p>
    <w:p>
      <w:pPr>
        <w:pStyle w:val="Heading2"/>
      </w:pPr>
      <w:r>
        <w:t>12.</w:t>
      </w:r>
    </w:p>
    <w:p>
      <w:r>
        <w:rPr>
          <w:b/>
        </w:rPr>
        <w:t>[Hard — Output]</w:t>
      </w:r>
    </w:p>
    <w:p>
      <w:pPr>
        <w:ind w:left="288"/>
      </w:pPr>
      <w:r>
        <w:rPr>
          <w:rFonts w:ascii="Consolas" w:hAnsi="Consolas"/>
          <w:sz w:val="17"/>
        </w:rPr>
        <w:t>#include &lt;iostream&gt;</w:t>
        <w:br/>
        <w:t>using namespace std;</w:t>
        <w:br/>
        <w:br/>
        <w:t>class A {</w:t>
        <w:br/>
        <w:t>public:</w:t>
        <w:br/>
        <w:t xml:space="preserve">    A() { cout &lt;&lt; "A "; }</w:t>
        <w:br/>
        <w:t>};</w:t>
        <w:br/>
        <w:br/>
        <w:t>class B : public A {</w:t>
        <w:br/>
        <w:t>public:</w:t>
        <w:br/>
        <w:t xml:space="preserve">    B() { cout &lt;&lt; "B "; }</w:t>
        <w:br/>
        <w:t>};</w:t>
        <w:br/>
        <w:br/>
        <w:t>class C : public B {</w:t>
        <w:br/>
        <w:t>public:</w:t>
        <w:br/>
        <w:t xml:space="preserve">    C() { cout &lt;&lt; "C "; }</w:t>
        <w:br/>
        <w:t>};</w:t>
        <w:br/>
        <w:br/>
        <w:t>int main() {</w:t>
        <w:br/>
        <w:t xml:space="preserve">    C obj;</w:t>
        <w:br/>
        <w:t xml:space="preserve">    return 0;</w:t>
        <w:br/>
        <w:t>}</w:t>
      </w:r>
    </w:p>
    <w:p>
      <w:r>
        <w:t>Write the output and explain constructor execution order.</w:t>
      </w:r>
    </w:p>
    <w:p>
      <w:pPr>
        <w:pStyle w:val="Heading2"/>
      </w:pPr>
      <w:r>
        <w:t>13.</w:t>
      </w:r>
    </w:p>
    <w:p>
      <w:r>
        <w:rPr>
          <w:b/>
        </w:rPr>
        <w:t>[Hard — Find the Error]</w:t>
      </w:r>
    </w:p>
    <w:p>
      <w:pPr>
        <w:ind w:left="288"/>
      </w:pPr>
      <w:r>
        <w:rPr>
          <w:rFonts w:ascii="Consolas" w:hAnsi="Consolas"/>
          <w:sz w:val="17"/>
        </w:rPr>
        <w:t>#include &lt;iostream&gt;</w:t>
        <w:br/>
        <w:t>using namespace std;</w:t>
        <w:br/>
        <w:br/>
        <w:t>class Base {</w:t>
        <w:br/>
        <w:t>private:</w:t>
        <w:br/>
        <w:t xml:space="preserve">    int x;</w:t>
        <w:br/>
        <w:br/>
        <w:t>public:</w:t>
        <w:br/>
        <w:t xml:space="preserve">    void setX(int n) {</w:t>
        <w:br/>
        <w:t xml:space="preserve">        x = n;</w:t>
        <w:br/>
        <w:t xml:space="preserve">    }</w:t>
        <w:br/>
        <w:t>};</w:t>
        <w:br/>
        <w:br/>
        <w:t>class Derived : public Base {</w:t>
        <w:br/>
        <w:t>public:</w:t>
        <w:br/>
        <w:t xml:space="preserve">    void change() {</w:t>
        <w:br/>
        <w:t xml:space="preserve">        x = 50;</w:t>
        <w:br/>
        <w:t xml:space="preserve">    }</w:t>
        <w:br/>
        <w:t>};</w:t>
        <w:br/>
        <w:br/>
        <w:t>int main() {</w:t>
        <w:br/>
        <w:t xml:space="preserve">    Derived d;</w:t>
        <w:br/>
        <w:t xml:space="preserve">    d.change();</w:t>
        <w:br/>
        <w:t xml:space="preserve">    return 0;</w:t>
        <w:br/>
        <w:t>}</w:t>
      </w:r>
    </w:p>
    <w:p>
      <w:r>
        <w:t>Find the error. Which access modifier causes the problem? Give two different ways to fix it, without making x public.</w:t>
      </w:r>
    </w:p>
    <w:p>
      <w:pPr>
        <w:pStyle w:val="Heading2"/>
      </w:pPr>
      <w:r>
        <w:t>14.</w:t>
      </w:r>
    </w:p>
    <w:p>
      <w:r>
        <w:rPr>
          <w:b/>
        </w:rPr>
        <w:t>[Hard — Output]</w:t>
      </w:r>
    </w:p>
    <w:p>
      <w:pPr>
        <w:ind w:left="288"/>
      </w:pPr>
      <w:r>
        <w:rPr>
          <w:rFonts w:ascii="Consolas" w:hAnsi="Consolas"/>
          <w:sz w:val="17"/>
        </w:rPr>
        <w:t>#include &lt;iostream&gt;</w:t>
        <w:br/>
        <w:t>using namespace std;</w:t>
        <w:br/>
        <w:br/>
        <w:t>class A {</w:t>
        <w:br/>
        <w:t>public:</w:t>
        <w:br/>
        <w:t xml:space="preserve">    virtual void show() {</w:t>
        <w:br/>
        <w:t xml:space="preserve">        cout &lt;&lt; "A";</w:t>
        <w:br/>
        <w:t xml:space="preserve">    }</w:t>
        <w:br/>
        <w:t>};</w:t>
        <w:br/>
        <w:br/>
        <w:t>class B : public A {</w:t>
        <w:br/>
        <w:t>public:</w:t>
        <w:br/>
        <w:t xml:space="preserve">    void show() override {</w:t>
        <w:br/>
        <w:t xml:space="preserve">        cout &lt;&lt; "B";</w:t>
        <w:br/>
        <w:t xml:space="preserve">    }</w:t>
        <w:br/>
        <w:t>};</w:t>
        <w:br/>
        <w:br/>
        <w:t>int main() {</w:t>
        <w:br/>
        <w:t xml:space="preserve">    A* p = new B();</w:t>
        <w:br/>
        <w:t xml:space="preserve">    p-&gt;show();</w:t>
        <w:br/>
        <w:t xml:space="preserve">    delete p;</w:t>
        <w:br/>
        <w:t xml:space="preserve">    return 0;</w:t>
        <w:br/>
        <w:t>}</w:t>
      </w:r>
    </w:p>
    <w:p>
      <w:r>
        <w:t>Write the output and explain why the derived version is called.</w:t>
      </w:r>
    </w:p>
    <w:p>
      <w:pPr>
        <w:pStyle w:val="Heading2"/>
      </w:pPr>
      <w:r>
        <w:t>15.</w:t>
      </w:r>
    </w:p>
    <w:p>
      <w:r>
        <w:rPr>
          <w:b/>
        </w:rPr>
        <w:t>[Hard — Find the Error]</w:t>
      </w:r>
    </w:p>
    <w:p>
      <w:pPr>
        <w:ind w:left="288"/>
      </w:pPr>
      <w:r>
        <w:rPr>
          <w:rFonts w:ascii="Consolas" w:hAnsi="Consolas"/>
          <w:sz w:val="17"/>
        </w:rPr>
        <w:t>#include &lt;iostream&gt;</w:t>
        <w:br/>
        <w:t>using namespace std;</w:t>
        <w:br/>
        <w:br/>
        <w:t>class A {</w:t>
        <w:br/>
        <w:t>public:</w:t>
        <w:br/>
        <w:t xml:space="preserve">    void show() {</w:t>
        <w:br/>
        <w:t xml:space="preserve">        cout &lt;&lt; "A";</w:t>
        <w:br/>
        <w:t xml:space="preserve">    }</w:t>
        <w:br/>
        <w:t>};</w:t>
        <w:br/>
        <w:br/>
        <w:t>class B : public A {</w:t>
        <w:br/>
        <w:t>public:</w:t>
        <w:br/>
        <w:t xml:space="preserve">    void show() {</w:t>
        <w:br/>
        <w:t xml:space="preserve">        cout &lt;&lt; "B";</w:t>
        <w:br/>
        <w:t xml:space="preserve">    }</w:t>
        <w:br/>
        <w:t>};</w:t>
        <w:br/>
        <w:br/>
        <w:t>int main() {</w:t>
        <w:br/>
        <w:t xml:space="preserve">    A* p = new B();</w:t>
        <w:br/>
        <w:t xml:space="preserve">    p-&gt;show();</w:t>
        <w:br/>
        <w:t xml:space="preserve">    return 0;</w:t>
        <w:br/>
        <w:t>}</w:t>
      </w:r>
    </w:p>
    <w:p>
      <w:r>
        <w:t>Find the conceptual issue if the programmer expects polymorphic behavior. Correct the minimum code.</w:t>
      </w:r>
    </w:p>
    <w:p>
      <w:pPr>
        <w:pStyle w:val="Heading2"/>
      </w:pPr>
      <w:r>
        <w:t>16.</w:t>
      </w:r>
    </w:p>
    <w:p>
      <w:r>
        <w:rPr>
          <w:b/>
        </w:rPr>
        <w:t>[Hard — Static Output]</w:t>
      </w:r>
    </w:p>
    <w:p>
      <w:pPr>
        <w:ind w:left="288"/>
      </w:pPr>
      <w:r>
        <w:rPr>
          <w:rFonts w:ascii="Consolas" w:hAnsi="Consolas"/>
          <w:sz w:val="17"/>
        </w:rPr>
        <w:t>#include &lt;iostream&gt;</w:t>
        <w:br/>
        <w:t>using namespace std;</w:t>
        <w:br/>
        <w:br/>
        <w:t>class Employee {</w:t>
        <w:br/>
        <w:t>public:</w:t>
        <w:br/>
        <w:t xml:space="preserve">    static int count;</w:t>
        <w:br/>
        <w:br/>
        <w:t xml:space="preserve">    Employee() {</w:t>
        <w:br/>
        <w:t xml:space="preserve">        count++;</w:t>
        <w:br/>
        <w:t xml:space="preserve">    }</w:t>
        <w:br/>
        <w:br/>
        <w:t xml:space="preserve">    static void showCount() {</w:t>
        <w:br/>
        <w:t xml:space="preserve">        cout &lt;&lt; count &lt;&lt; endl;</w:t>
        <w:br/>
        <w:t xml:space="preserve">    }</w:t>
        <w:br/>
        <w:t>};</w:t>
        <w:br/>
        <w:br/>
        <w:t>int Employee::count = 0;</w:t>
        <w:br/>
        <w:br/>
        <w:t>int main() {</w:t>
        <w:br/>
        <w:t xml:space="preserve">    Employee e1;</w:t>
        <w:br/>
        <w:t xml:space="preserve">    Employee e2;</w:t>
        <w:br/>
        <w:t xml:space="preserve">    Employee::showCount();</w:t>
        <w:br/>
        <w:br/>
        <w:t xml:space="preserve">    Employee e3;</w:t>
        <w:br/>
        <w:t xml:space="preserve">    e3.showCount();</w:t>
        <w:br/>
        <w:br/>
        <w:t xml:space="preserve">    return 0;</w:t>
        <w:br/>
        <w:t>}</w:t>
      </w:r>
    </w:p>
    <w:p>
      <w:r>
        <w:t>Write the complete output. Explain why e3.showCount() works even though showCount() is static.</w:t>
      </w:r>
    </w:p>
    <w:p>
      <w:pPr>
        <w:pStyle w:val="Heading2"/>
      </w:pPr>
      <w:r>
        <w:t>17.</w:t>
      </w:r>
    </w:p>
    <w:p>
      <w:r>
        <w:rPr>
          <w:b/>
        </w:rPr>
        <w:t>[Hard — Static Error]</w:t>
      </w:r>
    </w:p>
    <w:p>
      <w:pPr>
        <w:ind w:left="288"/>
      </w:pPr>
      <w:r>
        <w:rPr>
          <w:rFonts w:ascii="Consolas" w:hAnsi="Consolas"/>
          <w:sz w:val="17"/>
        </w:rPr>
        <w:t>#include &lt;iostream&gt;</w:t>
        <w:br/>
        <w:t>using namespace std;</w:t>
        <w:br/>
        <w:br/>
        <w:t>class Test {</w:t>
        <w:br/>
        <w:t xml:space="preserve">    int value;</w:t>
        <w:br/>
        <w:br/>
        <w:t>public:</w:t>
        <w:br/>
        <w:t xml:space="preserve">    static void show() {</w:t>
        <w:br/>
        <w:t xml:space="preserve">        cout &lt;&lt; value;</w:t>
        <w:br/>
        <w:t xml:space="preserve">    }</w:t>
        <w:br/>
        <w:t>};</w:t>
        <w:br/>
        <w:br/>
        <w:t>int main() {</w:t>
        <w:br/>
        <w:t xml:space="preserve">    Test::show();</w:t>
        <w:br/>
        <w:t xml:space="preserve">    return 0;</w:t>
        <w:br/>
        <w:t>}</w:t>
      </w:r>
    </w:p>
    <w:p>
      <w:r>
        <w:t>Find the error and explain why a static member function cannot directly use value.</w:t>
      </w:r>
    </w:p>
    <w:p>
      <w:pPr>
        <w:pStyle w:val="Heading2"/>
      </w:pPr>
      <w:r>
        <w:t>18.</w:t>
      </w:r>
    </w:p>
    <w:p>
      <w:r>
        <w:rPr>
          <w:b/>
        </w:rPr>
        <w:t>[Hard — Static Data Definition]</w:t>
      </w:r>
    </w:p>
    <w:p>
      <w:pPr>
        <w:ind w:left="288"/>
      </w:pPr>
      <w:r>
        <w:rPr>
          <w:rFonts w:ascii="Consolas" w:hAnsi="Consolas"/>
          <w:sz w:val="17"/>
        </w:rPr>
        <w:t>#include &lt;iostream&gt;</w:t>
        <w:br/>
        <w:t>using namespace std;</w:t>
        <w:br/>
        <w:br/>
        <w:t>class Product {</w:t>
        <w:br/>
        <w:t>public:</w:t>
        <w:br/>
        <w:t xml:space="preserve">    static int total;</w:t>
        <w:br/>
        <w:t>};</w:t>
        <w:br/>
        <w:br/>
        <w:t>int main() {</w:t>
        <w:br/>
        <w:t xml:space="preserve">    Product::total = 100;</w:t>
        <w:br/>
        <w:t xml:space="preserve">    cout &lt;&lt; Product::total;</w:t>
        <w:br/>
        <w:t xml:space="preserve">    return 0;</w:t>
        <w:br/>
        <w:t>}</w:t>
      </w:r>
    </w:p>
    <w:p>
      <w:r>
        <w:t>Find the error. Correct the program. Do not add a constructor.</w:t>
      </w:r>
    </w:p>
    <w:p>
      <w:pPr>
        <w:pStyle w:val="Heading2"/>
      </w:pPr>
      <w:r>
        <w:t>19.</w:t>
      </w:r>
    </w:p>
    <w:p>
      <w:r>
        <w:rPr>
          <w:b/>
        </w:rPr>
        <w:t>[Hard — Output + Access]</w:t>
      </w:r>
    </w:p>
    <w:p>
      <w:pPr>
        <w:ind w:left="288"/>
      </w:pPr>
      <w:r>
        <w:rPr>
          <w:rFonts w:ascii="Consolas" w:hAnsi="Consolas"/>
          <w:sz w:val="17"/>
        </w:rPr>
        <w:t>#include &lt;iostream&gt;</w:t>
        <w:br/>
        <w:t>using namespace std;</w:t>
        <w:br/>
        <w:br/>
        <w:t>class Parent {</w:t>
        <w:br/>
        <w:t>protected:</w:t>
        <w:br/>
        <w:t xml:space="preserve">    int x = 10;</w:t>
        <w:br/>
        <w:t>};</w:t>
        <w:br/>
        <w:br/>
        <w:t>class Child : public Parent {</w:t>
        <w:br/>
        <w:t>public:</w:t>
        <w:br/>
        <w:t xml:space="preserve">    void show() {</w:t>
        <w:br/>
        <w:t xml:space="preserve">        cout &lt;&lt; x;</w:t>
        <w:br/>
        <w:t xml:space="preserve">    }</w:t>
        <w:br/>
        <w:t>};</w:t>
        <w:br/>
        <w:br/>
        <w:t>int main() {</w:t>
        <w:br/>
        <w:t xml:space="preserve">    Child c;</w:t>
        <w:br/>
        <w:t xml:space="preserve">    c.show();</w:t>
        <w:br/>
        <w:t xml:space="preserve">    return 0;</w:t>
        <w:br/>
        <w:t>}</w:t>
      </w:r>
    </w:p>
    <w:p>
      <w:r>
        <w:t>Write the output. Then state whether main() could directly access c.x and why.</w:t>
      </w:r>
    </w:p>
    <w:p>
      <w:pPr>
        <w:pStyle w:val="Heading2"/>
      </w:pPr>
      <w:r>
        <w:t>20.</w:t>
      </w:r>
    </w:p>
    <w:p>
      <w:r>
        <w:rPr>
          <w:b/>
        </w:rPr>
        <w:t>[Hard — Correct the Code]</w:t>
      </w:r>
    </w:p>
    <w:p>
      <w:pPr>
        <w:ind w:left="288"/>
      </w:pPr>
      <w:r>
        <w:rPr>
          <w:rFonts w:ascii="Consolas" w:hAnsi="Consolas"/>
          <w:sz w:val="17"/>
        </w:rPr>
        <w:t>#include &lt;iostream&gt;</w:t>
        <w:br/>
        <w:t>using namespace std;</w:t>
        <w:br/>
        <w:br/>
        <w:t>class Parent {</w:t>
        <w:br/>
        <w:t>private:</w:t>
        <w:br/>
        <w:t xml:space="preserve">    int value;</w:t>
        <w:br/>
        <w:br/>
        <w:t>public:</w:t>
        <w:br/>
        <w:t xml:space="preserve">    Parent(int v) : value(v) {}</w:t>
        <w:br/>
        <w:t>};</w:t>
        <w:br/>
        <w:br/>
        <w:t>class Child : public Parent {</w:t>
        <w:br/>
        <w:t>public:</w:t>
        <w:br/>
        <w:t xml:space="preserve">    Child(int v) {</w:t>
        <w:br/>
        <w:t xml:space="preserve">        // Fix this constructor</w:t>
        <w:br/>
        <w:t xml:space="preserve">    }</w:t>
        <w:br/>
        <w:t>};</w:t>
        <w:br/>
        <w:br/>
        <w:t>int main() {</w:t>
        <w:br/>
        <w:t xml:space="preserve">    Child c(25);</w:t>
        <w:br/>
        <w:t xml:space="preserve">    return 0;</w:t>
        <w:br/>
        <w:t>}</w:t>
      </w:r>
    </w:p>
    <w:p>
      <w:r>
        <w:t>Correct the Child constructor so the Parent part is initialized properly.</w:t>
      </w:r>
    </w:p>
    <w:p>
      <w:pPr>
        <w:pStyle w:val="Heading2"/>
      </w:pPr>
      <w:r>
        <w:t>21.</w:t>
      </w:r>
    </w:p>
    <w:p>
      <w:r>
        <w:rPr>
          <w:b/>
        </w:rPr>
        <w:t>[Hard — Output]</w:t>
      </w:r>
    </w:p>
    <w:p>
      <w:pPr>
        <w:ind w:left="288"/>
      </w:pPr>
      <w:r>
        <w:rPr>
          <w:rFonts w:ascii="Consolas" w:hAnsi="Consolas"/>
          <w:sz w:val="17"/>
        </w:rPr>
        <w:t>#include &lt;iostream&gt;</w:t>
        <w:br/>
        <w:t>using namespace std;</w:t>
        <w:br/>
        <w:br/>
        <w:t>class Base {</w:t>
        <w:br/>
        <w:t>public:</w:t>
        <w:br/>
        <w:t xml:space="preserve">    virtual void show() {</w:t>
        <w:br/>
        <w:t xml:space="preserve">        cout &lt;&lt; "Base";</w:t>
        <w:br/>
        <w:t xml:space="preserve">    }</w:t>
        <w:br/>
        <w:t>};</w:t>
        <w:br/>
        <w:br/>
        <w:t>class Derived : public Base {</w:t>
        <w:br/>
        <w:t>public:</w:t>
        <w:br/>
        <w:t xml:space="preserve">    void show() override {</w:t>
        <w:br/>
        <w:t xml:space="preserve">        cout &lt;&lt; "Derived";</w:t>
        <w:br/>
        <w:t xml:space="preserve">    }</w:t>
        <w:br/>
        <w:t>};</w:t>
        <w:br/>
        <w:br/>
        <w:t>void display(Base&amp; b) {</w:t>
        <w:br/>
        <w:t xml:space="preserve">    b.show();</w:t>
        <w:br/>
        <w:t>}</w:t>
        <w:br/>
        <w:br/>
        <w:t>int main() {</w:t>
        <w:br/>
        <w:t xml:space="preserve">    Derived d;</w:t>
        <w:br/>
        <w:t xml:space="preserve">    display(d);</w:t>
        <w:br/>
        <w:t xml:space="preserve">    return 0;</w:t>
        <w:br/>
        <w:t>}</w:t>
      </w:r>
    </w:p>
    <w:p>
      <w:r>
        <w:t>Write the output and explain the role of virtual.</w:t>
      </w:r>
    </w:p>
    <w:p>
      <w:pPr>
        <w:pStyle w:val="Heading2"/>
      </w:pPr>
      <w:r>
        <w:t>22.</w:t>
      </w:r>
    </w:p>
    <w:p>
      <w:r>
        <w:rPr>
          <w:b/>
        </w:rPr>
        <w:t>[Hard — Abstraction Error]</w:t>
      </w:r>
    </w:p>
    <w:p>
      <w:pPr>
        <w:ind w:left="288"/>
      </w:pPr>
      <w:r>
        <w:rPr>
          <w:rFonts w:ascii="Consolas" w:hAnsi="Consolas"/>
          <w:sz w:val="17"/>
        </w:rPr>
        <w:t>#include &lt;iostream&gt;</w:t>
        <w:br/>
        <w:t>using namespace std;</w:t>
        <w:br/>
        <w:br/>
        <w:t>class Vehicle {</w:t>
        <w:br/>
        <w:t>public:</w:t>
        <w:br/>
        <w:t xml:space="preserve">    virtual void start() = 0;</w:t>
        <w:br/>
        <w:t>};</w:t>
        <w:br/>
        <w:br/>
        <w:t>class Car : public Vehicle {</w:t>
        <w:br/>
        <w:t>};</w:t>
        <w:br/>
        <w:br/>
        <w:t>int main() {</w:t>
        <w:br/>
        <w:t xml:space="preserve">    Car c;</w:t>
        <w:br/>
        <w:t xml:space="preserve">    return 0;</w:t>
        <w:br/>
        <w:t>}</w:t>
      </w:r>
    </w:p>
    <w:p>
      <w:r>
        <w:t>Find the error. Make Car concrete by implementing the required function.</w:t>
      </w:r>
    </w:p>
    <w:p>
      <w:pPr>
        <w:pStyle w:val="Heading2"/>
      </w:pPr>
      <w:r>
        <w:t>23.</w:t>
      </w:r>
    </w:p>
    <w:p>
      <w:r>
        <w:rPr>
          <w:b/>
        </w:rPr>
        <w:t>[Hard — Abstraction Output]</w:t>
      </w:r>
    </w:p>
    <w:p>
      <w:pPr>
        <w:ind w:left="288"/>
      </w:pPr>
      <w:r>
        <w:rPr>
          <w:rFonts w:ascii="Consolas" w:hAnsi="Consolas"/>
          <w:sz w:val="17"/>
        </w:rPr>
        <w:t>#include &lt;iostream&gt;</w:t>
        <w:br/>
        <w:t>using namespace std;</w:t>
        <w:br/>
        <w:br/>
        <w:t>class Shape {</w:t>
        <w:br/>
        <w:t>public:</w:t>
        <w:br/>
        <w:t xml:space="preserve">    virtual void area() = 0;</w:t>
        <w:br/>
        <w:br/>
        <w:t xml:space="preserve">    void message() {</w:t>
        <w:br/>
        <w:t xml:space="preserve">        cout &lt;&lt; "Shape ";</w:t>
        <w:br/>
        <w:t xml:space="preserve">    }</w:t>
        <w:br/>
        <w:t>};</w:t>
        <w:br/>
        <w:br/>
        <w:t>class Circle : public Shape {</w:t>
        <w:br/>
        <w:t>public:</w:t>
        <w:br/>
        <w:t xml:space="preserve">    void area() override {</w:t>
        <w:br/>
        <w:t xml:space="preserve">        cout &lt;&lt; "Circle ";</w:t>
        <w:br/>
        <w:t xml:space="preserve">    }</w:t>
        <w:br/>
        <w:t>};</w:t>
        <w:br/>
        <w:br/>
        <w:t>int main() {</w:t>
        <w:br/>
        <w:t xml:space="preserve">    Circle c;</w:t>
        <w:br/>
        <w:t xml:space="preserve">    c.message();</w:t>
        <w:br/>
        <w:t xml:space="preserve">    c.area();</w:t>
        <w:br/>
        <w:t xml:space="preserve">    return 0;</w:t>
        <w:br/>
        <w:t>}</w:t>
      </w:r>
    </w:p>
    <w:p>
      <w:r>
        <w:t>Write the output. Explain whether an abstract class can have a normal member function.</w:t>
      </w:r>
    </w:p>
    <w:p>
      <w:pPr>
        <w:pStyle w:val="Heading2"/>
      </w:pPr>
      <w:r>
        <w:t>24.</w:t>
      </w:r>
    </w:p>
    <w:p>
      <w:r>
        <w:rPr>
          <w:b/>
        </w:rPr>
        <w:t>[Hard — Access Modifier]</w:t>
      </w:r>
    </w:p>
    <w:p>
      <w:pPr>
        <w:ind w:left="288"/>
      </w:pPr>
      <w:r>
        <w:rPr>
          <w:rFonts w:ascii="Consolas" w:hAnsi="Consolas"/>
          <w:sz w:val="17"/>
        </w:rPr>
        <w:t>#include &lt;iostream&gt;</w:t>
        <w:br/>
        <w:t>using namespace std;</w:t>
        <w:br/>
        <w:br/>
        <w:t>class A {</w:t>
        <w:br/>
        <w:t>private:</w:t>
        <w:br/>
        <w:t xml:space="preserve">    int a = 1;</w:t>
        <w:br/>
        <w:br/>
        <w:t>protected:</w:t>
        <w:br/>
        <w:t xml:space="preserve">    int b = 2;</w:t>
        <w:br/>
        <w:br/>
        <w:t>public:</w:t>
        <w:br/>
        <w:t xml:space="preserve">    int c = 3;</w:t>
        <w:br/>
        <w:t>};</w:t>
        <w:br/>
        <w:br/>
        <w:t>class B : public A {</w:t>
        <w:br/>
        <w:t>public:</w:t>
        <w:br/>
        <w:t xml:space="preserve">    void show() {</w:t>
        <w:br/>
        <w:t xml:space="preserve">        cout &lt;&lt; a &lt;&lt; " ";</w:t>
        <w:br/>
        <w:t xml:space="preserve">        cout &lt;&lt; b &lt;&lt; " ";</w:t>
        <w:br/>
        <w:t xml:space="preserve">        cout &lt;&lt; c;</w:t>
        <w:br/>
        <w:t xml:space="preserve">    }</w:t>
        <w:br/>
        <w:t>};</w:t>
        <w:br/>
        <w:br/>
        <w:t>int main() {</w:t>
        <w:br/>
        <w:t xml:space="preserve">    B obj;</w:t>
        <w:br/>
        <w:t xml:space="preserve">    obj.show();</w:t>
        <w:br/>
        <w:t xml:space="preserve">    return 0;</w:t>
        <w:br/>
        <w:t>}</w:t>
      </w:r>
    </w:p>
    <w:p>
      <w:r>
        <w:t>Find the error. Which members can B access directly? Correct the program while preserving A's access modifiers.</w:t>
      </w:r>
    </w:p>
    <w:p>
      <w:pPr>
        <w:pStyle w:val="Heading2"/>
      </w:pPr>
      <w:r>
        <w:t>25.</w:t>
      </w:r>
    </w:p>
    <w:p>
      <w:r>
        <w:rPr>
          <w:b/>
        </w:rPr>
        <w:t>[Hard — Inheritance + Static]</w:t>
      </w:r>
    </w:p>
    <w:p>
      <w:pPr>
        <w:ind w:left="288"/>
      </w:pPr>
      <w:r>
        <w:rPr>
          <w:rFonts w:ascii="Consolas" w:hAnsi="Consolas"/>
          <w:sz w:val="17"/>
        </w:rPr>
        <w:t>#include &lt;iostream&gt;</w:t>
        <w:br/>
        <w:t>using namespace std;</w:t>
        <w:br/>
        <w:br/>
        <w:t>class Parent {</w:t>
        <w:br/>
        <w:t>public:</w:t>
        <w:br/>
        <w:t xml:space="preserve">    static int value;</w:t>
        <w:br/>
        <w:t>};</w:t>
        <w:br/>
        <w:br/>
        <w:t>int Parent::value = 10;</w:t>
        <w:br/>
        <w:br/>
        <w:t>class Child : public Parent {</w:t>
        <w:br/>
        <w:t>};</w:t>
        <w:br/>
        <w:br/>
        <w:t>int main() {</w:t>
        <w:br/>
        <w:t xml:space="preserve">    Child::value = 50;</w:t>
        <w:br/>
        <w:t xml:space="preserve">    cout &lt;&lt; Parent::value;</w:t>
        <w:br/>
        <w:t xml:space="preserve">    return 0;</w:t>
        <w:br/>
        <w:t>}</w:t>
      </w:r>
    </w:p>
    <w:p>
      <w:r>
        <w:t>Write the output. Explain why Child can access the inherited static member.</w:t>
      </w:r>
    </w:p>
    <w:p>
      <w:pPr>
        <w:pStyle w:val="Heading2"/>
      </w:pPr>
      <w:r>
        <w:t>26.</w:t>
      </w:r>
    </w:p>
    <w:p>
      <w:r>
        <w:rPr>
          <w:b/>
        </w:rPr>
        <w:t>[Hard — Static Function + Inheritance]</w:t>
      </w:r>
    </w:p>
    <w:p>
      <w:pPr>
        <w:ind w:left="288"/>
      </w:pPr>
      <w:r>
        <w:rPr>
          <w:rFonts w:ascii="Consolas" w:hAnsi="Consolas"/>
          <w:sz w:val="17"/>
        </w:rPr>
        <w:t>#include &lt;iostream&gt;</w:t>
        <w:br/>
        <w:t>using namespace std;</w:t>
        <w:br/>
        <w:br/>
        <w:t>class Parent {</w:t>
        <w:br/>
        <w:t>public:</w:t>
        <w:br/>
        <w:t xml:space="preserve">    static void show() {</w:t>
        <w:br/>
        <w:t xml:space="preserve">        cout &lt;&lt; "Parent";</w:t>
        <w:br/>
        <w:t xml:space="preserve">    }</w:t>
        <w:br/>
        <w:t>};</w:t>
        <w:br/>
        <w:br/>
        <w:t>class Child : public Parent {</w:t>
        <w:br/>
        <w:t>public:</w:t>
        <w:br/>
        <w:t xml:space="preserve">    static void show() {</w:t>
        <w:br/>
        <w:t xml:space="preserve">        cout &lt;&lt; "Child";</w:t>
        <w:br/>
        <w:t xml:space="preserve">    }</w:t>
        <w:br/>
        <w:t>};</w:t>
        <w:br/>
        <w:br/>
        <w:t>int main() {</w:t>
        <w:br/>
        <w:t xml:space="preserve">    Parent* p = new Child();</w:t>
        <w:br/>
        <w:t xml:space="preserve">    p-&gt;show();</w:t>
        <w:br/>
        <w:t xml:space="preserve">    delete p;</w:t>
        <w:br/>
        <w:t xml:space="preserve">    return 0;</w:t>
        <w:br/>
        <w:t>}</w:t>
      </w:r>
    </w:p>
    <w:p>
      <w:r>
        <w:t>Write the output. Explain why static functions do not behave like virtual functions.</w:t>
      </w:r>
    </w:p>
    <w:p>
      <w:pPr>
        <w:pStyle w:val="Heading2"/>
      </w:pPr>
      <w:r>
        <w:t>27.</w:t>
      </w:r>
    </w:p>
    <w:p>
      <w:r>
        <w:rPr>
          <w:b/>
        </w:rPr>
        <w:t>[Hard — Correct the Code]</w:t>
      </w:r>
    </w:p>
    <w:p>
      <w:pPr>
        <w:ind w:left="288"/>
      </w:pPr>
      <w:r>
        <w:rPr>
          <w:rFonts w:ascii="Consolas" w:hAnsi="Consolas"/>
          <w:sz w:val="17"/>
        </w:rPr>
        <w:t>#include &lt;iostream&gt;</w:t>
        <w:br/>
        <w:t>using namespace std;</w:t>
        <w:br/>
        <w:br/>
        <w:t>class Counter {</w:t>
        <w:br/>
        <w:t>private:</w:t>
        <w:br/>
        <w:t xml:space="preserve">    static int count;</w:t>
        <w:br/>
        <w:br/>
        <w:t>public:</w:t>
        <w:br/>
        <w:t xml:space="preserve">    static void increment() {</w:t>
        <w:br/>
        <w:t xml:space="preserve">        count++;</w:t>
        <w:br/>
        <w:t xml:space="preserve">    }</w:t>
        <w:br/>
        <w:br/>
        <w:t xml:space="preserve">    static void show() {</w:t>
        <w:br/>
        <w:t xml:space="preserve">        cout &lt;&lt; count;</w:t>
        <w:br/>
        <w:t xml:space="preserve">    }</w:t>
        <w:br/>
        <w:t>};</w:t>
        <w:br/>
        <w:br/>
        <w:t>int main() {</w:t>
        <w:br/>
        <w:t xml:space="preserve">    Counter::increment();</w:t>
        <w:br/>
        <w:t xml:space="preserve">    Counter::increment();</w:t>
        <w:br/>
        <w:t xml:space="preserve">    Counter::show();</w:t>
        <w:br/>
        <w:t xml:space="preserve">    return 0;</w:t>
        <w:br/>
        <w:t>}</w:t>
      </w:r>
    </w:p>
    <w:p>
      <w:r>
        <w:t>Find the error and correct it. The goal is for the output to be 2.</w:t>
      </w:r>
    </w:p>
    <w:p>
      <w:pPr>
        <w:pStyle w:val="Heading2"/>
      </w:pPr>
      <w:r>
        <w:t>28.</w:t>
      </w:r>
    </w:p>
    <w:p>
      <w:r>
        <w:rPr>
          <w:b/>
        </w:rPr>
        <w:t>[Hard — Output]</w:t>
      </w:r>
    </w:p>
    <w:p>
      <w:pPr>
        <w:ind w:left="288"/>
      </w:pPr>
      <w:r>
        <w:rPr>
          <w:rFonts w:ascii="Consolas" w:hAnsi="Consolas"/>
          <w:sz w:val="17"/>
        </w:rPr>
        <w:t>#include &lt;iostream&gt;</w:t>
        <w:br/>
        <w:t>using namespace std;</w:t>
        <w:br/>
        <w:br/>
        <w:t>class A {</w:t>
        <w:br/>
        <w:t>public:</w:t>
        <w:br/>
        <w:t xml:space="preserve">    static int x;</w:t>
        <w:br/>
        <w:br/>
        <w:t xml:space="preserve">    static void show() {</w:t>
        <w:br/>
        <w:t xml:space="preserve">        cout &lt;&lt; x &lt;&lt; " ";</w:t>
        <w:br/>
        <w:t xml:space="preserve">    }</w:t>
        <w:br/>
        <w:t>};</w:t>
        <w:br/>
        <w:br/>
        <w:t>int A::x = 1;</w:t>
        <w:br/>
        <w:br/>
        <w:t>class B : public A {</w:t>
        <w:br/>
        <w:t>};</w:t>
        <w:br/>
        <w:br/>
        <w:t>int main() {</w:t>
        <w:br/>
        <w:t xml:space="preserve">    A::x = 5;</w:t>
        <w:br/>
        <w:t xml:space="preserve">    B::show();</w:t>
        <w:br/>
        <w:t xml:space="preserve">    B::x = 10;</w:t>
        <w:br/>
        <w:t xml:space="preserve">    A::show();</w:t>
        <w:br/>
        <w:t xml:space="preserve">    return 0;</w:t>
        <w:br/>
        <w:t>}</w:t>
      </w:r>
    </w:p>
    <w:p>
      <w:r>
        <w:t>Write the output and explain whether A::x and B::x are separate variables.</w:t>
      </w:r>
    </w:p>
    <w:p>
      <w:pPr>
        <w:pStyle w:val="Heading2"/>
      </w:pPr>
      <w:r>
        <w:t>29.</w:t>
      </w:r>
    </w:p>
    <w:p>
      <w:r>
        <w:rPr>
          <w:b/>
        </w:rPr>
        <w:t>[Hard — Find and Fix]</w:t>
      </w:r>
    </w:p>
    <w:p>
      <w:pPr>
        <w:ind w:left="288"/>
      </w:pPr>
      <w:r>
        <w:rPr>
          <w:rFonts w:ascii="Consolas" w:hAnsi="Consolas"/>
          <w:sz w:val="17"/>
        </w:rPr>
        <w:t>#include &lt;iostream&gt;</w:t>
        <w:br/>
        <w:t>using namespace std;</w:t>
        <w:br/>
        <w:br/>
        <w:t>class Bank {</w:t>
        <w:br/>
        <w:t>private:</w:t>
        <w:br/>
        <w:t xml:space="preserve">    static double rate;</w:t>
        <w:br/>
        <w:br/>
        <w:t>public:</w:t>
        <w:br/>
        <w:t xml:space="preserve">    static void setRate(double r) {</w:t>
        <w:br/>
        <w:t xml:space="preserve">        rate = r;</w:t>
        <w:br/>
        <w:t xml:space="preserve">    }</w:t>
        <w:br/>
        <w:br/>
        <w:t xml:space="preserve">    void showRate() {</w:t>
        <w:br/>
        <w:t xml:space="preserve">        cout &lt;&lt; rate;</w:t>
        <w:br/>
        <w:t xml:space="preserve">    }</w:t>
        <w:br/>
        <w:t>};</w:t>
        <w:br/>
        <w:br/>
        <w:t>int main() {</w:t>
        <w:br/>
        <w:t xml:space="preserve">    Bank::setRate(7.5);</w:t>
        <w:br/>
        <w:t xml:space="preserve">    Bank b;</w:t>
        <w:br/>
        <w:t xml:space="preserve">    b.showRate();</w:t>
        <w:br/>
        <w:t xml:space="preserve">    return 0;</w:t>
        <w:br/>
        <w:t>}</w:t>
      </w:r>
    </w:p>
    <w:p>
      <w:r>
        <w:t>Find the error. Decide whether the static data member needs an out-of-class definition. Correct the program.</w:t>
      </w:r>
    </w:p>
    <w:p>
      <w:pPr>
        <w:pStyle w:val="Heading2"/>
      </w:pPr>
      <w:r>
        <w:t>30.</w:t>
      </w:r>
    </w:p>
    <w:p>
      <w:r>
        <w:rPr>
          <w:b/>
        </w:rPr>
        <w:t>[Hard — Output]</w:t>
      </w:r>
    </w:p>
    <w:p>
      <w:pPr>
        <w:ind w:left="288"/>
      </w:pPr>
      <w:r>
        <w:rPr>
          <w:rFonts w:ascii="Consolas" w:hAnsi="Consolas"/>
          <w:sz w:val="17"/>
        </w:rPr>
        <w:t>#include &lt;iostream&gt;</w:t>
        <w:br/>
        <w:t>using namespace std;</w:t>
        <w:br/>
        <w:br/>
        <w:t>class Base {</w:t>
        <w:br/>
        <w:t>protected:</w:t>
        <w:br/>
        <w:t xml:space="preserve">    int x;</w:t>
        <w:br/>
        <w:br/>
        <w:t>public:</w:t>
        <w:br/>
        <w:t xml:space="preserve">    Base() : x(10) {}</w:t>
        <w:br/>
        <w:t>};</w:t>
        <w:br/>
        <w:br/>
        <w:t>class Derived : public Base {</w:t>
        <w:br/>
        <w:t>public:</w:t>
        <w:br/>
        <w:t xml:space="preserve">    Derived() {</w:t>
        <w:br/>
        <w:t xml:space="preserve">        x += 5;</w:t>
        <w:br/>
        <w:t xml:space="preserve">    }</w:t>
        <w:br/>
        <w:br/>
        <w:t xml:space="preserve">    void show() {</w:t>
        <w:br/>
        <w:t xml:space="preserve">        cout &lt;&lt; x;</w:t>
        <w:br/>
        <w:t xml:space="preserve">    }</w:t>
        <w:br/>
        <w:t>};</w:t>
        <w:br/>
        <w:br/>
        <w:t>int main() {</w:t>
        <w:br/>
        <w:t xml:space="preserve">    Derived d;</w:t>
        <w:br/>
        <w:t xml:space="preserve">    d.show();</w:t>
        <w:br/>
        <w:t xml:space="preserve">    return 0;</w:t>
        <w:br/>
        <w:t>}</w:t>
      </w:r>
    </w:p>
    <w:p>
      <w:r>
        <w:t>Write the output and explain why Derived can modify x.</w:t>
      </w:r>
    </w:p>
    <w:p>
      <w:pPr>
        <w:pStyle w:val="Heading2"/>
      </w:pPr>
      <w:r>
        <w:t>31.</w:t>
      </w:r>
    </w:p>
    <w:p>
      <w:r>
        <w:rPr>
          <w:b/>
        </w:rPr>
        <w:t>[Hard — Multiple Inheritance Error]</w:t>
      </w:r>
    </w:p>
    <w:p>
      <w:pPr>
        <w:ind w:left="288"/>
      </w:pPr>
      <w:r>
        <w:rPr>
          <w:rFonts w:ascii="Consolas" w:hAnsi="Consolas"/>
          <w:sz w:val="17"/>
        </w:rPr>
        <w:t>#include &lt;iostream&gt;</w:t>
        <w:br/>
        <w:t>using namespace std;</w:t>
        <w:br/>
        <w:br/>
        <w:t>class A {</w:t>
        <w:br/>
        <w:t>public:</w:t>
        <w:br/>
        <w:t xml:space="preserve">    int x = 10;</w:t>
        <w:br/>
        <w:t>};</w:t>
        <w:br/>
        <w:br/>
        <w:t>class B : public A {};</w:t>
        <w:br/>
        <w:t>class C : public A {};</w:t>
        <w:br/>
        <w:br/>
        <w:t>class D : public B, public C {</w:t>
        <w:br/>
        <w:t>public:</w:t>
        <w:br/>
        <w:t xml:space="preserve">    void show() {</w:t>
        <w:br/>
        <w:t xml:space="preserve">        cout &lt;&lt; x;</w:t>
        <w:br/>
        <w:t xml:space="preserve">    }</w:t>
        <w:br/>
        <w:t>};</w:t>
        <w:br/>
        <w:br/>
        <w:t>int main() {</w:t>
        <w:br/>
        <w:t xml:space="preserve">    D d;</w:t>
        <w:br/>
        <w:t xml:space="preserve">    d.show();</w:t>
        <w:br/>
        <w:t xml:space="preserve">    return 0;</w:t>
        <w:br/>
        <w:t>}</w:t>
      </w:r>
    </w:p>
    <w:p>
      <w:r>
        <w:t>Find the error caused by the inheritance structure. Correct it using virtual inheritance.</w:t>
      </w:r>
    </w:p>
    <w:p>
      <w:pPr>
        <w:pStyle w:val="Heading2"/>
      </w:pPr>
      <w:r>
        <w:t>32.</w:t>
      </w:r>
    </w:p>
    <w:p>
      <w:r>
        <w:rPr>
          <w:b/>
        </w:rPr>
        <w:t>[Hard — Abstract Class + Pointer]</w:t>
      </w:r>
    </w:p>
    <w:p>
      <w:pPr>
        <w:ind w:left="288"/>
      </w:pPr>
      <w:r>
        <w:rPr>
          <w:rFonts w:ascii="Consolas" w:hAnsi="Consolas"/>
          <w:sz w:val="17"/>
        </w:rPr>
        <w:t>#include &lt;iostream&gt;</w:t>
        <w:br/>
        <w:t>using namespace std;</w:t>
        <w:br/>
        <w:br/>
        <w:t>class Animal {</w:t>
        <w:br/>
        <w:t>public:</w:t>
        <w:br/>
        <w:t xml:space="preserve">    virtual void sound() = 0;</w:t>
        <w:br/>
        <w:t>};</w:t>
        <w:br/>
        <w:br/>
        <w:t>class Dog : public Animal {</w:t>
        <w:br/>
        <w:t>public:</w:t>
        <w:br/>
        <w:t xml:space="preserve">    void sound() override {</w:t>
        <w:br/>
        <w:t xml:space="preserve">        cout &lt;&lt; "Bark";</w:t>
        <w:br/>
        <w:t xml:space="preserve">    }</w:t>
        <w:br/>
        <w:t>};</w:t>
        <w:br/>
        <w:br/>
        <w:t>int main() {</w:t>
        <w:br/>
        <w:t xml:space="preserve">    Animal* a = new Dog();</w:t>
        <w:br/>
        <w:t xml:space="preserve">    a-&gt;sound();</w:t>
        <w:br/>
        <w:t xml:space="preserve">    delete a;</w:t>
        <w:br/>
        <w:t xml:space="preserve">    return 0;</w:t>
        <w:br/>
        <w:t>}</w:t>
      </w:r>
    </w:p>
    <w:p>
      <w:r>
        <w:t>Write the output. Explain why an Animal object is not created directly but an Animal pointer can point to Dog.</w:t>
      </w:r>
    </w:p>
    <w:p>
      <w:pPr>
        <w:pStyle w:val="Heading2"/>
      </w:pPr>
      <w:r>
        <w:t>33.</w:t>
      </w:r>
    </w:p>
    <w:p>
      <w:r>
        <w:rPr>
          <w:b/>
        </w:rPr>
        <w:t>[Hard — Static + Object Reasoning]</w:t>
      </w:r>
    </w:p>
    <w:p>
      <w:pPr>
        <w:ind w:left="288"/>
      </w:pPr>
      <w:r>
        <w:rPr>
          <w:rFonts w:ascii="Consolas" w:hAnsi="Consolas"/>
          <w:sz w:val="17"/>
        </w:rPr>
        <w:t>#include &lt;iostream&gt;</w:t>
        <w:br/>
        <w:t>using namespace std;</w:t>
        <w:br/>
        <w:br/>
        <w:t>class Demo {</w:t>
        <w:br/>
        <w:t>public:</w:t>
        <w:br/>
        <w:t xml:space="preserve">    int x;</w:t>
        <w:br/>
        <w:t xml:space="preserve">    static int y;</w:t>
        <w:br/>
        <w:br/>
        <w:t xml:space="preserve">    void set() {</w:t>
        <w:br/>
        <w:t xml:space="preserve">        x = 10;</w:t>
        <w:br/>
        <w:t xml:space="preserve">        y = 20;</w:t>
        <w:br/>
        <w:t xml:space="preserve">    }</w:t>
        <w:br/>
        <w:br/>
        <w:t xml:space="preserve">    static void show() {</w:t>
        <w:br/>
        <w:t xml:space="preserve">        cout &lt;&lt; y &lt;&lt; endl;</w:t>
        <w:br/>
        <w:t xml:space="preserve">    }</w:t>
        <w:br/>
        <w:t>};</w:t>
        <w:br/>
        <w:br/>
        <w:t>int Demo::y = 0;</w:t>
        <w:br/>
        <w:br/>
        <w:t>int main() {</w:t>
        <w:br/>
        <w:t xml:space="preserve">    Demo d1, d2;</w:t>
        <w:br/>
        <w:t xml:space="preserve">    d1.set();</w:t>
        <w:br/>
        <w:br/>
        <w:t xml:space="preserve">    cout &lt;&lt; d1.x &lt;&lt; " ";</w:t>
        <w:br/>
        <w:t xml:space="preserve">    cout &lt;&lt; d2.x &lt;&lt; " ";</w:t>
        <w:br/>
        <w:t xml:space="preserve">    Demo::show();</w:t>
        <w:br/>
        <w:br/>
        <w:t xml:space="preserve">    return 0;</w:t>
        <w:br/>
        <w:t>}</w:t>
      </w:r>
    </w:p>
    <w:p>
      <w:r>
        <w:t>Determine whether the program has defined behavior for d2.x. If not, identify the problem and rewrite the relevant code so the intended output is 10 10 20.</w:t>
      </w:r>
    </w:p>
    <w:p>
      <w:pPr>
        <w:pStyle w:val="Heading2"/>
      </w:pPr>
      <w:r>
        <w:t>34.</w:t>
      </w:r>
    </w:p>
    <w:p>
      <w:r>
        <w:rPr>
          <w:b/>
        </w:rPr>
        <w:t>[Hard — Find All Errors]</w:t>
      </w:r>
    </w:p>
    <w:p>
      <w:pPr>
        <w:ind w:left="288"/>
      </w:pPr>
      <w:r>
        <w:rPr>
          <w:rFonts w:ascii="Consolas" w:hAnsi="Consolas"/>
          <w:sz w:val="17"/>
        </w:rPr>
        <w:t>#include &lt;iostream&gt;</w:t>
        <w:br/>
        <w:t>using namespace std;</w:t>
        <w:br/>
        <w:br/>
        <w:t>class Employee {</w:t>
        <w:br/>
        <w:t>private:</w:t>
        <w:br/>
        <w:t xml:space="preserve">    string name;</w:t>
        <w:br/>
        <w:t xml:space="preserve">    static int count;</w:t>
        <w:br/>
        <w:br/>
        <w:t>public:</w:t>
        <w:br/>
        <w:t xml:space="preserve">    static void addEmployee(string n) {</w:t>
        <w:br/>
        <w:t xml:space="preserve">        name = n;</w:t>
        <w:br/>
        <w:t xml:space="preserve">        count++;</w:t>
        <w:br/>
        <w:t xml:space="preserve">    }</w:t>
        <w:br/>
        <w:br/>
        <w:t xml:space="preserve">    void show() {</w:t>
        <w:br/>
        <w:t xml:space="preserve">        cout &lt;&lt; name &lt;&lt; " " &lt;&lt; count;</w:t>
        <w:br/>
        <w:t xml:space="preserve">    }</w:t>
        <w:br/>
        <w:t>};</w:t>
        <w:br/>
        <w:br/>
        <w:t>class Manager : public Employee {</w:t>
        <w:br/>
        <w:t>public:</w:t>
        <w:br/>
        <w:t xml:space="preserve">    void changeName() {</w:t>
        <w:br/>
        <w:t xml:space="preserve">        name = "Manager";</w:t>
        <w:br/>
        <w:t xml:space="preserve">    }</w:t>
        <w:br/>
        <w:t>};</w:t>
        <w:br/>
        <w:br/>
        <w:t>int main() {</w:t>
        <w:br/>
        <w:t xml:space="preserve">    Employee::addEmployee("Rahul");</w:t>
        <w:br/>
        <w:t xml:space="preserve">    Manager m;</w:t>
        <w:br/>
        <w:t xml:space="preserve">    m.changeName();</w:t>
        <w:br/>
        <w:t xml:space="preserve">    m.show();</w:t>
        <w:br/>
        <w:t xml:space="preserve">    return 0;</w:t>
        <w:br/>
        <w:t>}</w:t>
      </w:r>
    </w:p>
    <w:p>
      <w:r>
        <w:t>Find all compile-time/design errors. Correct the program while keeping name private and count static.</w:t>
      </w:r>
    </w:p>
    <w:p>
      <w:pPr>
        <w:pStyle w:val="Heading2"/>
      </w:pPr>
      <w:r>
        <w:t>35.</w:t>
      </w:r>
    </w:p>
    <w:p>
      <w:r>
        <w:rPr>
          <w:b/>
        </w:rPr>
        <w:t>[Hard — Integrated Challenge]</w:t>
      </w:r>
    </w:p>
    <w:p>
      <w:pPr>
        <w:ind w:left="288"/>
      </w:pPr>
      <w:r>
        <w:rPr>
          <w:rFonts w:ascii="Consolas" w:hAnsi="Consolas"/>
          <w:sz w:val="17"/>
        </w:rPr>
        <w:t>#include &lt;iostream&gt;</w:t>
        <w:br/>
        <w:t>using namespace std;</w:t>
        <w:br/>
        <w:br/>
        <w:t>class Employee {</w:t>
        <w:br/>
        <w:t>private:</w:t>
        <w:br/>
        <w:t xml:space="preserve">    string name;</w:t>
        <w:br/>
        <w:t xml:space="preserve">    static int total;</w:t>
        <w:br/>
        <w:br/>
        <w:t>protected:</w:t>
        <w:br/>
        <w:t xml:space="preserve">    int id;</w:t>
        <w:br/>
        <w:br/>
        <w:t>public:</w:t>
        <w:br/>
        <w:t xml:space="preserve">    Employee(string n, int i) : name(n), id(i) {</w:t>
        <w:br/>
        <w:t xml:space="preserve">        total++;</w:t>
        <w:br/>
        <w:t xml:space="preserve">    }</w:t>
        <w:br/>
        <w:br/>
        <w:t xml:space="preserve">    virtual void work() = 0;</w:t>
        <w:br/>
        <w:br/>
        <w:t xml:space="preserve">    static void showTotal() {</w:t>
        <w:br/>
        <w:t xml:space="preserve">        cout &lt;&lt; "Total: " &lt;&lt; total &lt;&lt; endl;</w:t>
        <w:br/>
        <w:t xml:space="preserve">    }</w:t>
        <w:br/>
        <w:br/>
        <w:t xml:space="preserve">    void showName() {</w:t>
        <w:br/>
        <w:t xml:space="preserve">        cout &lt;&lt; name &lt;&lt; endl;</w:t>
        <w:br/>
        <w:t xml:space="preserve">    }</w:t>
        <w:br/>
        <w:t>};</w:t>
        <w:br/>
        <w:br/>
        <w:t>int Employee::total = 0;</w:t>
        <w:br/>
        <w:br/>
        <w:t>class Developer : public Employee {</w:t>
        <w:br/>
        <w:t>public:</w:t>
        <w:br/>
        <w:t xml:space="preserve">    Developer(string n, int i) : Employee(n, i) {}</w:t>
        <w:br/>
        <w:br/>
        <w:t xml:space="preserve">    void work() override {</w:t>
        <w:br/>
        <w:t xml:space="preserve">        cout &lt;&lt; "Developer " &lt;&lt; id &lt;&lt; endl;</w:t>
        <w:br/>
        <w:t xml:space="preserve">    }</w:t>
        <w:br/>
        <w:t>};</w:t>
        <w:br/>
        <w:br/>
        <w:t>class Tester : public Employee {</w:t>
        <w:br/>
        <w:t>public:</w:t>
        <w:br/>
        <w:t xml:space="preserve">    Tester(string n, int i) : Employee(n, i) {}</w:t>
        <w:br/>
        <w:br/>
        <w:t xml:space="preserve">    void work() override {</w:t>
        <w:br/>
        <w:t xml:space="preserve">        cout &lt;&lt; "Tester " &lt;&lt; id &lt;&lt; endl;</w:t>
        <w:br/>
        <w:t xml:space="preserve">    }</w:t>
        <w:br/>
        <w:t>};</w:t>
        <w:br/>
        <w:br/>
        <w:t>int main() {</w:t>
        <w:br/>
        <w:t xml:space="preserve">    Developer d("Amit", 101);</w:t>
        <w:br/>
        <w:t xml:space="preserve">    Tester t("Neha", 102);</w:t>
        <w:br/>
        <w:br/>
        <w:t xml:space="preserve">    Employee* e1 = &amp;d;</w:t>
        <w:br/>
        <w:t xml:space="preserve">    Employee* e2 = &amp;t;</w:t>
        <w:br/>
        <w:br/>
        <w:t xml:space="preserve">    e1-&gt;work();</w:t>
        <w:br/>
        <w:t xml:space="preserve">    e2-&gt;work();</w:t>
        <w:br/>
        <w:br/>
        <w:t xml:space="preserve">    Employee::showTotal();</w:t>
        <w:br/>
        <w:br/>
        <w:t xml:space="preserve">    d.showName();</w:t>
        <w:br/>
        <w:t xml:space="preserve">    t.showName();</w:t>
        <w:br/>
        <w:br/>
        <w:t xml:space="preserve">    return 0;</w:t>
        <w:br/>
        <w:t>}</w:t>
      </w:r>
    </w:p>
    <w:p>
      <w:r>
        <w:t>Write the exact output. Then answer: (1) Why can Employee::showTotal() be called without an object? (2) Why is Employee abstract? (3) Why do e1-&gt;work() and e2-&gt;work() call different functions? (4) Which members are private/protected/public, and who can access them?</w:t>
      </w:r>
    </w:p>
    <w:p>
      <w:r>
        <w:br w:type="page"/>
      </w:r>
    </w:p>
    <w:p>
      <w:pPr>
        <w:pStyle w:val="Heading1"/>
      </w:pPr>
      <w:r>
        <w:t>Concept Checklist</w:t>
      </w:r>
    </w:p>
    <w:p>
      <w:pPr>
        <w:pStyle w:val="ListBullet"/>
      </w:pPr>
      <w:r>
        <w:t>Class vs. object</w:t>
      </w:r>
    </w:p>
    <w:p>
      <w:pPr>
        <w:pStyle w:val="ListBullet"/>
      </w:pPr>
      <w:r>
        <w:t>Data members and member functions</w:t>
      </w:r>
    </w:p>
    <w:p>
      <w:pPr>
        <w:pStyle w:val="ListBullet"/>
      </w:pPr>
      <w:r>
        <w:t>private, protected, and public</w:t>
      </w:r>
    </w:p>
    <w:p>
      <w:pPr>
        <w:pStyle w:val="ListBullet"/>
      </w:pPr>
      <w:r>
        <w:t>Encapsulation</w:t>
      </w:r>
    </w:p>
    <w:p>
      <w:pPr>
        <w:pStyle w:val="ListBullet"/>
      </w:pPr>
      <w:r>
        <w:t>Inheritance and constructor order</w:t>
      </w:r>
    </w:p>
    <w:p>
      <w:pPr>
        <w:pStyle w:val="ListBullet"/>
      </w:pPr>
      <w:r>
        <w:t>Function overriding</w:t>
      </w:r>
    </w:p>
    <w:p>
      <w:pPr>
        <w:pStyle w:val="ListBullet"/>
      </w:pPr>
      <w:r>
        <w:t>virtual functions and runtime polymorphism</w:t>
      </w:r>
    </w:p>
    <w:p>
      <w:pPr>
        <w:pStyle w:val="ListBullet"/>
      </w:pPr>
      <w:r>
        <w:t>Abstract classes and pure virtual functions</w:t>
      </w:r>
    </w:p>
    <w:p>
      <w:pPr>
        <w:pStyle w:val="ListBullet"/>
      </w:pPr>
      <w:r>
        <w:t>Static data members</w:t>
      </w:r>
    </w:p>
    <w:p>
      <w:pPr>
        <w:pStyle w:val="ListBullet"/>
      </w:pPr>
      <w:r>
        <w:t>Static member functions</w:t>
      </w:r>
    </w:p>
    <w:p>
      <w:pPr>
        <w:pStyle w:val="ListBullet"/>
      </w:pPr>
      <w:r>
        <w:t>Static members in inheritance</w:t>
      </w:r>
    </w:p>
    <w:p>
      <w:pPr>
        <w:pStyle w:val="ListBullet"/>
      </w:pPr>
      <w:r>
        <w:t>Virtual inheritance / diamond problem</w:t>
      </w:r>
    </w:p>
    <w:p>
      <w:pPr>
        <w:pStyle w:val="Heading1"/>
      </w:pPr>
      <w:r>
        <w:t>Submission Guidelines</w:t>
      </w:r>
    </w:p>
    <w:p>
      <w:r>
        <w:t>For every problem, show your reasoning. For error questions, write the exact line that causes the problem. For correction questions, submit the corrected code. For output questions, do not run the program before making your first prediction.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