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C++ OOP Homework – Constructors, Destructors &amp; Objects</w:t>
      </w:r>
    </w:p>
    <w:p>
      <w:pPr>
        <w:jc w:val="center"/>
      </w:pPr>
      <w:r>
        <w:rPr>
          <w:b/>
          <w:sz w:val="22"/>
        </w:rPr>
        <w:t>35 Problems | 7 Medium + 28 Hard</w:t>
      </w:r>
    </w:p>
    <w:p>
      <w:r>
        <w:t>Topics: Parameterized Constructor, Copy Constructor, Destructor, Static Data Member, Static Member Function, Friend Function, Array of Objects, Passing Objects to Functions, and Returning Objects from Functions.</w:t>
      </w:r>
    </w:p>
    <w:p>
      <w:r>
        <w:t>Instructions: For output questions, write the exact output and explain constructor/destructor calls where relevant. For error questions, identify the error and rewrite only the corrected code. For code-writing questions, write a complete C++ program.</w:t>
      </w:r>
    </w:p>
    <w:p>
      <w:pPr>
        <w:pStyle w:val="Heading1"/>
      </w:pPr>
      <w:r>
        <w:t>Part A – Medium (Problems 1–7)</w:t>
      </w:r>
    </w:p>
    <w:p>
      <w:r>
        <w:rPr>
          <w:b/>
        </w:rPr>
        <w:t xml:space="preserve">1. </w:t>
      </w:r>
      <w:r>
        <w:t>Find the output:</w:t>
        <w:br/>
        <w:t>class Student {</w:t>
        <w:br/>
        <w:t xml:space="preserve">    int marks;</w:t>
        <w:br/>
        <w:t>public:</w:t>
        <w:br/>
        <w:t xml:space="preserve">    Student(int m) { marks = m; }</w:t>
        <w:br/>
        <w:t xml:space="preserve">    void show() { cout &lt;&lt; marks &lt;&lt; endl; }</w:t>
        <w:br/>
        <w:t>};</w:t>
        <w:br/>
        <w:t>int main() {</w:t>
        <w:br/>
        <w:t xml:space="preserve">    Student s(85);</w:t>
        <w:br/>
        <w:t xml:space="preserve">    s.show();</w:t>
        <w:br/>
        <w:t>}</w:t>
      </w:r>
    </w:p>
    <w:p>
      <w:r>
        <w:t>Answer: ______________________________________________________________</w:t>
      </w:r>
    </w:p>
    <w:p/>
    <w:p>
      <w:r>
        <w:rPr>
          <w:b/>
        </w:rPr>
        <w:t xml:space="preserve">2. </w:t>
      </w:r>
      <w:r>
        <w:t>Find the error and correct the code:</w:t>
        <w:br/>
        <w:t>class Book {</w:t>
        <w:br/>
        <w:t xml:space="preserve">    int price;</w:t>
        <w:br/>
        <w:t>public:</w:t>
        <w:br/>
        <w:t xml:space="preserve">    Book(int p) { price = p; }</w:t>
        <w:br/>
        <w:t>};</w:t>
        <w:br/>
        <w:t>int main() {</w:t>
        <w:br/>
        <w:t xml:space="preserve">    Book b;</w:t>
        <w:br/>
        <w:t xml:space="preserve">    return 0;</w:t>
        <w:br/>
        <w:t>}</w:t>
      </w:r>
    </w:p>
    <w:p>
      <w:r>
        <w:t>Answer: ______________________________________________________________</w:t>
      </w:r>
    </w:p>
    <w:p/>
    <w:p>
      <w:r>
        <w:rPr>
          <w:b/>
        </w:rPr>
        <w:t xml:space="preserve">3. </w:t>
      </w:r>
      <w:r>
        <w:t>Find the output:</w:t>
        <w:br/>
        <w:t>class Test {</w:t>
        <w:br/>
        <w:t>public:</w:t>
        <w:br/>
        <w:t xml:space="preserve">    Test() { cout &lt;&lt; "Constructor "; }</w:t>
        <w:br/>
        <w:t xml:space="preserve">    ~Test() { cout &lt;&lt; "Destructor "; }</w:t>
        <w:br/>
        <w:t>};</w:t>
        <w:br/>
        <w:t>int main() {</w:t>
        <w:br/>
        <w:t xml:space="preserve">    Test t;</w:t>
        <w:br/>
        <w:t xml:space="preserve">    cout &lt;&lt; "Main ";</w:t>
        <w:br/>
        <w:t>}</w:t>
      </w:r>
    </w:p>
    <w:p>
      <w:r>
        <w:t>Answer: ______________________________________________________________</w:t>
      </w:r>
    </w:p>
    <w:p/>
    <w:p>
      <w:r>
        <w:rPr>
          <w:b/>
        </w:rPr>
        <w:t xml:space="preserve">4. </w:t>
      </w:r>
      <w:r>
        <w:t>Find the output:</w:t>
        <w:br/>
        <w:t>class Counter {</w:t>
        <w:br/>
        <w:t xml:space="preserve">    static int count;</w:t>
        <w:br/>
        <w:t>public:</w:t>
        <w:br/>
        <w:t xml:space="preserve">    Counter() { count++; }</w:t>
        <w:br/>
        <w:t xml:space="preserve">    static void show() { cout &lt;&lt; count; }</w:t>
        <w:br/>
        <w:t>};</w:t>
        <w:br/>
        <w:t>int Counter::count = 0;</w:t>
        <w:br/>
        <w:br/>
        <w:t>int main() {</w:t>
        <w:br/>
        <w:t xml:space="preserve">    Counter a, b;</w:t>
        <w:br/>
        <w:t xml:space="preserve">    Counter::show();</w:t>
        <w:br/>
        <w:t>}</w:t>
      </w:r>
    </w:p>
    <w:p>
      <w:r>
        <w:t>Answer: ______________________________________________________________</w:t>
      </w:r>
    </w:p>
    <w:p/>
    <w:p>
      <w:r>
        <w:rPr>
          <w:b/>
        </w:rPr>
        <w:t xml:space="preserve">5. </w:t>
      </w:r>
      <w:r>
        <w:t>Find the error and correct the code:</w:t>
        <w:br/>
        <w:t>class Demo {</w:t>
        <w:br/>
        <w:t xml:space="preserve">    int x;</w:t>
        <w:br/>
        <w:t>public:</w:t>
        <w:br/>
        <w:t xml:space="preserve">    Demo(int a) { x = a; }</w:t>
        <w:br/>
        <w:t xml:space="preserve">    void show() { cout &lt;&lt; x; }</w:t>
        <w:br/>
        <w:t>};</w:t>
        <w:br/>
        <w:t>int main() {</w:t>
        <w:br/>
        <w:t xml:space="preserve">    Demo d(10);</w:t>
        <w:br/>
        <w:t xml:space="preserve">    d.show();</w:t>
        <w:br/>
        <w:t xml:space="preserve">    Demo e = d;</w:t>
        <w:br/>
        <w:t>}</w:t>
      </w:r>
    </w:p>
    <w:p>
      <w:r>
        <w:t>Answer: ______________________________________________________________</w:t>
      </w:r>
    </w:p>
    <w:p/>
    <w:p>
      <w:r>
        <w:rPr>
          <w:b/>
        </w:rPr>
        <w:t xml:space="preserve">6. </w:t>
      </w:r>
      <w:r>
        <w:t>Find the output:</w:t>
        <w:br/>
        <w:t>class Number {</w:t>
        <w:br/>
        <w:t xml:space="preserve">    int x;</w:t>
        <w:br/>
        <w:t>public:</w:t>
        <w:br/>
        <w:t xml:space="preserve">    Number(int a) { x = a; }</w:t>
        <w:br/>
        <w:t xml:space="preserve">    Number(Number &amp;n) { x = n.x + 5; }</w:t>
        <w:br/>
        <w:t xml:space="preserve">    void show() { cout &lt;&lt; x &lt;&lt; endl; }</w:t>
        <w:br/>
        <w:t>};</w:t>
        <w:br/>
        <w:t>int main() {</w:t>
        <w:br/>
        <w:t xml:space="preserve">    Number n1(10);</w:t>
        <w:br/>
        <w:t xml:space="preserve">    Number n2 = n1;</w:t>
        <w:br/>
        <w:t xml:space="preserve">    n1.show();</w:t>
        <w:br/>
        <w:t xml:space="preserve">    n2.show();</w:t>
        <w:br/>
        <w:t>}</w:t>
      </w:r>
    </w:p>
    <w:p>
      <w:r>
        <w:t>Answer: ______________________________________________________________</w:t>
      </w:r>
    </w:p>
    <w:p/>
    <w:p>
      <w:r>
        <w:rPr>
          <w:b/>
        </w:rPr>
        <w:t xml:space="preserve">7. </w:t>
      </w:r>
      <w:r>
        <w:t>Write a C++ program to create an array of 5 Student objects. Each object should store roll number and marks using a parameterized constructor, and display all students.</w:t>
      </w:r>
    </w:p>
    <w:p>
      <w:r>
        <w:t>Answer: ______________________________________________________________</w:t>
      </w:r>
    </w:p>
    <w:p/>
    <w:p>
      <w:pPr>
        <w:pStyle w:val="Heading1"/>
      </w:pPr>
      <w:r>
        <w:t>Part B – Hard (Problems 8–35)</w:t>
      </w:r>
    </w:p>
    <w:p>
      <w:r>
        <w:rPr>
          <w:b/>
        </w:rPr>
        <w:t xml:space="preserve">8. </w:t>
      </w:r>
      <w:r>
        <w:t>Find the output and write the order in which constructors and destructors execute:</w:t>
        <w:br/>
        <w:t>class A {</w:t>
        <w:br/>
        <w:t>public:</w:t>
        <w:br/>
        <w:t xml:space="preserve">    A() { cout &lt;&lt; "A+"; }</w:t>
        <w:br/>
        <w:t xml:space="preserve">    ~A() { cout &lt;&lt; "A-"; }</w:t>
        <w:br/>
        <w:t>};</w:t>
        <w:br/>
        <w:t>void test() {</w:t>
        <w:br/>
        <w:t xml:space="preserve">    A x;</w:t>
        <w:br/>
        <w:t xml:space="preserve">    A y;</w:t>
        <w:br/>
        <w:t>}</w:t>
        <w:br/>
        <w:t>int main() {</w:t>
        <w:br/>
        <w:t xml:space="preserve">    test();</w:t>
        <w:br/>
        <w:t xml:space="preserve">    cout &lt;&lt; "M";</w:t>
        <w:br/>
        <w:t>}</w:t>
      </w:r>
    </w:p>
    <w:p>
      <w:r>
        <w:t>Answer: ______________________________________________________________</w:t>
      </w:r>
    </w:p>
    <w:p/>
    <w:p>
      <w:r>
        <w:rPr>
          <w:b/>
        </w:rPr>
        <w:t xml:space="preserve">9. </w:t>
      </w:r>
      <w:r>
        <w:t>Find the error and correct the code:</w:t>
        <w:br/>
        <w:t>class Employee {</w:t>
        <w:br/>
        <w:t xml:space="preserve">    int id;</w:t>
        <w:br/>
        <w:t>public:</w:t>
        <w:br/>
        <w:t xml:space="preserve">    Employee(int i) : id(i) {}</w:t>
        <w:br/>
        <w:t xml:space="preserve">    Employee(Employee e) { id = e.id; }</w:t>
        <w:br/>
        <w:t xml:space="preserve">    void show() { cout &lt;&lt; id; }</w:t>
        <w:br/>
        <w:t>};</w:t>
        <w:br/>
        <w:t>int main() {</w:t>
        <w:br/>
        <w:t xml:space="preserve">    Employee e1(101);</w:t>
        <w:br/>
        <w:t xml:space="preserve">    Employee e2 = e1;</w:t>
        <w:br/>
        <w:t>}</w:t>
      </w:r>
    </w:p>
    <w:p>
      <w:r>
        <w:t>Answer: ______________________________________________________________</w:t>
      </w:r>
    </w:p>
    <w:p/>
    <w:p>
      <w:r>
        <w:rPr>
          <w:b/>
        </w:rPr>
        <w:t xml:space="preserve">10. </w:t>
      </w:r>
      <w:r>
        <w:t>Find the output:</w:t>
        <w:br/>
        <w:t>class Box {</w:t>
        <w:br/>
        <w:t xml:space="preserve">    int length;</w:t>
        <w:br/>
        <w:t>public:</w:t>
        <w:br/>
        <w:t xml:space="preserve">    Box(int l) : length(l) {}</w:t>
        <w:br/>
        <w:t xml:space="preserve">    Box(const Box &amp;b) : length(b.length * 2) {}</w:t>
        <w:br/>
        <w:t xml:space="preserve">    void show() { cout &lt;&lt; length &lt;&lt; " "; }</w:t>
        <w:br/>
        <w:t>};</w:t>
        <w:br/>
        <w:t>int main() {</w:t>
        <w:br/>
        <w:t xml:space="preserve">    Box b1(5);</w:t>
        <w:br/>
        <w:t xml:space="preserve">    Box b2(b1);</w:t>
        <w:br/>
        <w:t xml:space="preserve">    Box b3 = b2;</w:t>
        <w:br/>
        <w:t xml:space="preserve">    b1.show();</w:t>
        <w:br/>
        <w:t xml:space="preserve">    b2.show();</w:t>
        <w:br/>
        <w:t xml:space="preserve">    b3.show();</w:t>
        <w:br/>
        <w:t>}</w:t>
      </w:r>
    </w:p>
    <w:p>
      <w:r>
        <w:t>Answer: ______________________________________________________________</w:t>
      </w:r>
    </w:p>
    <w:p/>
    <w:p>
      <w:r>
        <w:rPr>
          <w:b/>
        </w:rPr>
        <w:t xml:space="preserve">11. </w:t>
      </w:r>
      <w:r>
        <w:t>Find the error and correct the code:</w:t>
        <w:br/>
        <w:t>class Sample {</w:t>
        <w:br/>
        <w:t xml:space="preserve">    int *p;</w:t>
        <w:br/>
        <w:t>public:</w:t>
        <w:br/>
        <w:t xml:space="preserve">    Sample(int x) {</w:t>
        <w:br/>
        <w:t xml:space="preserve">        p = new int;</w:t>
        <w:br/>
        <w:t xml:space="preserve">        *p = x;</w:t>
        <w:br/>
        <w:t xml:space="preserve">    }</w:t>
        <w:br/>
        <w:t xml:space="preserve">    Sample(const Sample &amp;s) {</w:t>
        <w:br/>
        <w:t xml:space="preserve">        p = s.p;</w:t>
        <w:br/>
        <w:t xml:space="preserve">    }</w:t>
        <w:br/>
        <w:t xml:space="preserve">    ~Sample() {</w:t>
        <w:br/>
        <w:t xml:space="preserve">        delete p;</w:t>
        <w:br/>
        <w:t xml:space="preserve">    }</w:t>
        <w:br/>
        <w:t>};</w:t>
        <w:br/>
        <w:t>int main() {</w:t>
        <w:br/>
        <w:t xml:space="preserve">    Sample a(10);</w:t>
        <w:br/>
        <w:t xml:space="preserve">    Sample b = a;</w:t>
        <w:br/>
        <w:t>}</w:t>
      </w:r>
    </w:p>
    <w:p>
      <w:r>
        <w:t>Answer: ______________________________________________________________</w:t>
      </w:r>
    </w:p>
    <w:p/>
    <w:p>
      <w:r>
        <w:rPr>
          <w:b/>
        </w:rPr>
        <w:t xml:space="preserve">12. </w:t>
      </w:r>
      <w:r>
        <w:t>Correct the above program so that the copy constructor performs a deep copy instead of a shallow copy. Then explain why the original destructor causes a problem.</w:t>
      </w:r>
    </w:p>
    <w:p>
      <w:r>
        <w:t>Answer: ______________________________________________________________</w:t>
      </w:r>
    </w:p>
    <w:p/>
    <w:p>
      <w:r>
        <w:rPr>
          <w:b/>
        </w:rPr>
        <w:t xml:space="preserve">13. </w:t>
      </w:r>
      <w:r>
        <w:t>Find the output:</w:t>
        <w:br/>
        <w:t>class Account {</w:t>
        <w:br/>
        <w:t xml:space="preserve">    static int total;</w:t>
        <w:br/>
        <w:t xml:space="preserve">    int balance;</w:t>
        <w:br/>
        <w:t>public:</w:t>
        <w:br/>
        <w:t xml:space="preserve">    Account(int b) {</w:t>
        <w:br/>
        <w:t xml:space="preserve">        balance = b;</w:t>
        <w:br/>
        <w:t xml:space="preserve">        total += balance;</w:t>
        <w:br/>
        <w:t xml:space="preserve">    }</w:t>
        <w:br/>
        <w:t xml:space="preserve">    static void showTotal() {</w:t>
        <w:br/>
        <w:t xml:space="preserve">        cout &lt;&lt; total;</w:t>
        <w:br/>
        <w:t xml:space="preserve">    }</w:t>
        <w:br/>
        <w:t>};</w:t>
        <w:br/>
        <w:t>int Account::total = 0;</w:t>
        <w:br/>
        <w:br/>
        <w:t>int main() {</w:t>
        <w:br/>
        <w:t xml:space="preserve">    Account a(1000);</w:t>
        <w:br/>
        <w:t xml:space="preserve">    Account b(2500);</w:t>
        <w:br/>
        <w:t xml:space="preserve">    Account::showTotal();</w:t>
        <w:br/>
        <w:t>}</w:t>
      </w:r>
    </w:p>
    <w:p>
      <w:r>
        <w:t>Answer: ______________________________________________________________</w:t>
      </w:r>
    </w:p>
    <w:p/>
    <w:p>
      <w:r>
        <w:rPr>
          <w:b/>
        </w:rPr>
        <w:t xml:space="preserve">14. </w:t>
      </w:r>
      <w:r>
        <w:t>Find the error and correct the code:</w:t>
        <w:br/>
        <w:t>class Employee {</w:t>
        <w:br/>
        <w:t xml:space="preserve">    static int count;</w:t>
        <w:br/>
        <w:t xml:space="preserve">    int id;</w:t>
        <w:br/>
        <w:t>public:</w:t>
        <w:br/>
        <w:t xml:space="preserve">    Employee(int i) {</w:t>
        <w:br/>
        <w:t xml:space="preserve">        id = i;</w:t>
        <w:br/>
        <w:t xml:space="preserve">        count++;</w:t>
        <w:br/>
        <w:t xml:space="preserve">    }</w:t>
        <w:br/>
        <w:t xml:space="preserve">    void showCount() {</w:t>
        <w:br/>
        <w:t xml:space="preserve">        cout &lt;&lt; count;</w:t>
        <w:br/>
        <w:t xml:space="preserve">    }</w:t>
        <w:br/>
        <w:t>};</w:t>
        <w:br/>
        <w:t>int main() {</w:t>
        <w:br/>
        <w:t xml:space="preserve">    Employee e1(1);</w:t>
        <w:br/>
        <w:t xml:space="preserve">    Employee::showCount();</w:t>
        <w:br/>
        <w:t>}</w:t>
      </w:r>
    </w:p>
    <w:p>
      <w:r>
        <w:t>Answer: ______________________________________________________________</w:t>
      </w:r>
    </w:p>
    <w:p/>
    <w:p>
      <w:r>
        <w:rPr>
          <w:b/>
        </w:rPr>
        <w:t xml:space="preserve">15. </w:t>
      </w:r>
      <w:r>
        <w:t>Write a complete program where a static data member counts how many objects of a class have been created. Use a static member function to display the count.</w:t>
      </w:r>
    </w:p>
    <w:p>
      <w:r>
        <w:t>Answer: ______________________________________________________________</w:t>
      </w:r>
    </w:p>
    <w:p/>
    <w:p>
      <w:r>
        <w:rPr>
          <w:b/>
        </w:rPr>
        <w:t xml:space="preserve">16. </w:t>
      </w:r>
      <w:r>
        <w:t>Find the output:</w:t>
        <w:br/>
        <w:t>class Demo {</w:t>
        <w:br/>
        <w:t xml:space="preserve">    static int x;</w:t>
        <w:br/>
        <w:t>public:</w:t>
        <w:br/>
        <w:t xml:space="preserve">    Demo() { x++; }</w:t>
        <w:br/>
        <w:t xml:space="preserve">    ~Demo() { x--; }</w:t>
        <w:br/>
        <w:t xml:space="preserve">    static void show() { cout &lt;&lt; x &lt;&lt; endl; }</w:t>
        <w:br/>
        <w:t>};</w:t>
        <w:br/>
        <w:t>int Demo::x = 0;</w:t>
        <w:br/>
        <w:br/>
        <w:t>int main() {</w:t>
        <w:br/>
        <w:t xml:space="preserve">    Demo::show();</w:t>
        <w:br/>
        <w:t xml:space="preserve">    {</w:t>
        <w:br/>
        <w:t xml:space="preserve">        Demo a, b;</w:t>
        <w:br/>
        <w:t xml:space="preserve">        Demo::show();</w:t>
        <w:br/>
        <w:t xml:space="preserve">    }</w:t>
        <w:br/>
        <w:t xml:space="preserve">    Demo::show();</w:t>
        <w:br/>
        <w:t>}</w:t>
      </w:r>
    </w:p>
    <w:p>
      <w:r>
        <w:t>Answer: ______________________________________________________________</w:t>
      </w:r>
    </w:p>
    <w:p/>
    <w:p>
      <w:r>
        <w:rPr>
          <w:b/>
        </w:rPr>
        <w:t xml:space="preserve">17. </w:t>
      </w:r>
      <w:r>
        <w:t>Find the error and correct the code:</w:t>
        <w:br/>
        <w:t>class Math {</w:t>
        <w:br/>
        <w:t>public:</w:t>
        <w:br/>
        <w:t xml:space="preserve">    static int square(int x) {</w:t>
        <w:br/>
        <w:t xml:space="preserve">        int y = 10;</w:t>
        <w:br/>
        <w:t xml:space="preserve">        return x * y;</w:t>
        <w:br/>
        <w:t xml:space="preserve">    }</w:t>
        <w:br/>
        <w:t>};</w:t>
        <w:br/>
        <w:t>int main() {</w:t>
        <w:br/>
        <w:t xml:space="preserve">    cout &lt;&lt; Math.square(5);</w:t>
        <w:br/>
        <w:t>}</w:t>
      </w:r>
    </w:p>
    <w:p>
      <w:r>
        <w:t>Answer: ______________________________________________________________</w:t>
      </w:r>
    </w:p>
    <w:p/>
    <w:p>
      <w:r>
        <w:rPr>
          <w:b/>
        </w:rPr>
        <w:t xml:space="preserve">18. </w:t>
      </w:r>
      <w:r>
        <w:t>Find the output:</w:t>
        <w:br/>
        <w:t>class Student {</w:t>
        <w:br/>
        <w:t xml:space="preserve">    int marks;</w:t>
        <w:br/>
        <w:t>public:</w:t>
        <w:br/>
        <w:t xml:space="preserve">    Student(int m) : marks(m) {}</w:t>
        <w:br/>
        <w:t xml:space="preserve">    friend void compare(Student, Student);</w:t>
        <w:br/>
        <w:t>};</w:t>
        <w:br/>
        <w:t>void compare(Student a, Student b) {</w:t>
        <w:br/>
        <w:t xml:space="preserve">    if (a.marks &gt; b.marks)</w:t>
        <w:br/>
        <w:t xml:space="preserve">        cout &lt;&lt; a.marks;</w:t>
        <w:br/>
        <w:t xml:space="preserve">    else</w:t>
        <w:br/>
        <w:t xml:space="preserve">        cout &lt;&lt; b.marks;</w:t>
        <w:br/>
        <w:t>}</w:t>
        <w:br/>
        <w:t>int main() {</w:t>
        <w:br/>
        <w:t xml:space="preserve">    Student s1(72), s2(91);</w:t>
        <w:br/>
        <w:t xml:space="preserve">    compare(s1, s2);</w:t>
        <w:br/>
        <w:t>}</w:t>
      </w:r>
    </w:p>
    <w:p>
      <w:r>
        <w:t>Answer: ______________________________________________________________</w:t>
      </w:r>
    </w:p>
    <w:p/>
    <w:p>
      <w:r>
        <w:rPr>
          <w:b/>
        </w:rPr>
        <w:t xml:space="preserve">19. </w:t>
      </w:r>
      <w:r>
        <w:t>Find the error and correct the code:</w:t>
        <w:br/>
        <w:t>class Box {</w:t>
        <w:br/>
        <w:t xml:space="preserve">    int length;</w:t>
        <w:br/>
        <w:t>public:</w:t>
        <w:br/>
        <w:t xml:space="preserve">    Box(int l) : length(l) {}</w:t>
        <w:br/>
        <w:t xml:space="preserve">    friend int area(Box b);</w:t>
        <w:br/>
        <w:t>};</w:t>
        <w:br/>
        <w:t>int area(Box b) {</w:t>
        <w:br/>
        <w:t xml:space="preserve">    return b.length * width;</w:t>
        <w:br/>
        <w:t>}</w:t>
      </w:r>
    </w:p>
    <w:p>
      <w:r>
        <w:t>Answer: ______________________________________________________________</w:t>
      </w:r>
    </w:p>
    <w:p/>
    <w:p>
      <w:r>
        <w:rPr>
          <w:b/>
        </w:rPr>
        <w:t xml:space="preserve">20. </w:t>
      </w:r>
      <w:r>
        <w:t>Write a program using a friend function to compare the private marks of two Student objects and print the student with higher marks.</w:t>
      </w:r>
    </w:p>
    <w:p>
      <w:r>
        <w:t>Answer: ______________________________________________________________</w:t>
      </w:r>
    </w:p>
    <w:p/>
    <w:p>
      <w:r>
        <w:rPr>
          <w:b/>
        </w:rPr>
        <w:t xml:space="preserve">21. </w:t>
      </w:r>
      <w:r>
        <w:t>Find the output:</w:t>
        <w:br/>
        <w:t>class Number {</w:t>
        <w:br/>
        <w:t xml:space="preserve">    int x;</w:t>
        <w:br/>
        <w:t>public:</w:t>
        <w:br/>
        <w:t xml:space="preserve">    Number(int a) : x(a) {}</w:t>
        <w:br/>
        <w:t xml:space="preserve">    friend Number add(Number, Number);</w:t>
        <w:br/>
        <w:t xml:space="preserve">    void show() { cout &lt;&lt; x; }</w:t>
        <w:br/>
        <w:t>};</w:t>
        <w:br/>
        <w:t>Number add(Number a, Number b) {</w:t>
        <w:br/>
        <w:t xml:space="preserve">    return Number(a.x + b.x);</w:t>
        <w:br/>
        <w:t>}</w:t>
        <w:br/>
        <w:t>int main() {</w:t>
        <w:br/>
        <w:t xml:space="preserve">    Number n1(10), n2(20);</w:t>
        <w:br/>
        <w:t xml:space="preserve">    Number n3 = add(n1, n2);</w:t>
        <w:br/>
        <w:t xml:space="preserve">    n3.show();</w:t>
        <w:br/>
        <w:t>}</w:t>
      </w:r>
    </w:p>
    <w:p>
      <w:r>
        <w:t>Answer: ______________________________________________________________</w:t>
      </w:r>
    </w:p>
    <w:p/>
    <w:p>
      <w:r>
        <w:rPr>
          <w:b/>
        </w:rPr>
        <w:t xml:space="preserve">22. </w:t>
      </w:r>
      <w:r>
        <w:t>Find the error and correct the code:</w:t>
        <w:br/>
        <w:t>class Distance {</w:t>
        <w:br/>
        <w:t xml:space="preserve">    int meter;</w:t>
        <w:br/>
        <w:t>public:</w:t>
        <w:br/>
        <w:t xml:space="preserve">    Distance(int m) : meter(m) {}</w:t>
        <w:br/>
        <w:t xml:space="preserve">    Distance add(Distance d) {</w:t>
        <w:br/>
        <w:t xml:space="preserve">        return meter + d.meter;</w:t>
        <w:br/>
        <w:t xml:space="preserve">    }</w:t>
        <w:br/>
        <w:t>};</w:t>
        <w:br/>
        <w:t>int main() {</w:t>
        <w:br/>
        <w:t xml:space="preserve">    Distance d1(5), d2(7);</w:t>
        <w:br/>
        <w:t xml:space="preserve">    Distance d3 = d1.add(d2);</w:t>
        <w:br/>
        <w:t>}</w:t>
      </w:r>
    </w:p>
    <w:p>
      <w:r>
        <w:t>Answer: ______________________________________________________________</w:t>
      </w:r>
    </w:p>
    <w:p/>
    <w:p>
      <w:r>
        <w:rPr>
          <w:b/>
        </w:rPr>
        <w:t xml:space="preserve">23. </w:t>
      </w:r>
      <w:r>
        <w:t>Write a complete program in which an object is passed as an argument to a member function. Create a Time class and add two Time objects.</w:t>
      </w:r>
    </w:p>
    <w:p>
      <w:r>
        <w:t>Answer: ______________________________________________________________</w:t>
      </w:r>
    </w:p>
    <w:p/>
    <w:p>
      <w:r>
        <w:rPr>
          <w:b/>
        </w:rPr>
        <w:t xml:space="preserve">24. </w:t>
      </w:r>
      <w:r>
        <w:t>Find the output:</w:t>
        <w:br/>
        <w:t>class Number {</w:t>
        <w:br/>
        <w:t xml:space="preserve">    int x;</w:t>
        <w:br/>
        <w:t>public:</w:t>
        <w:br/>
        <w:t xml:space="preserve">    Number(int a) : x(a) {}</w:t>
        <w:br/>
        <w:t xml:space="preserve">    Number add(Number n) {</w:t>
        <w:br/>
        <w:t xml:space="preserve">        return Number(x + n.x);</w:t>
        <w:br/>
        <w:t xml:space="preserve">    }</w:t>
        <w:br/>
        <w:t xml:space="preserve">    void show() { cout &lt;&lt; x; }</w:t>
        <w:br/>
        <w:t>};</w:t>
        <w:br/>
        <w:t>int main() {</w:t>
        <w:br/>
        <w:t xml:space="preserve">    Number a(5), b(8);</w:t>
        <w:br/>
        <w:t xml:space="preserve">    Number c = a.add(b);</w:t>
        <w:br/>
        <w:t xml:space="preserve">    c.show();</w:t>
        <w:br/>
        <w:t>}</w:t>
      </w:r>
    </w:p>
    <w:p>
      <w:r>
        <w:t>Answer: ______________________________________________________________</w:t>
      </w:r>
    </w:p>
    <w:p/>
    <w:p>
      <w:r>
        <w:rPr>
          <w:b/>
        </w:rPr>
        <w:t xml:space="preserve">25. </w:t>
      </w:r>
      <w:r>
        <w:t>Find the error and correct the code:</w:t>
        <w:br/>
        <w:t>class Product {</w:t>
        <w:br/>
        <w:t xml:space="preserve">    int price;</w:t>
        <w:br/>
        <w:t>public:</w:t>
        <w:br/>
        <w:t xml:space="preserve">    Product(int p) : price(p) {}</w:t>
        <w:br/>
        <w:t xml:space="preserve">    Product discount() {</w:t>
        <w:br/>
        <w:t xml:space="preserve">        price = price - 10;</w:t>
        <w:br/>
        <w:t xml:space="preserve">        return price;</w:t>
        <w:br/>
        <w:t xml:space="preserve">    }</w:t>
        <w:br/>
        <w:t>};</w:t>
      </w:r>
    </w:p>
    <w:p>
      <w:r>
        <w:t>Answer: ______________________________________________________________</w:t>
      </w:r>
    </w:p>
    <w:p/>
    <w:p>
      <w:r>
        <w:rPr>
          <w:b/>
        </w:rPr>
        <w:t xml:space="preserve">26. </w:t>
      </w:r>
      <w:r>
        <w:t>Write a complete program where a function receives two objects as arguments and returns a new object containing their combined values.</w:t>
      </w:r>
    </w:p>
    <w:p>
      <w:r>
        <w:t>Answer: ______________________________________________________________</w:t>
      </w:r>
    </w:p>
    <w:p/>
    <w:p>
      <w:r>
        <w:rPr>
          <w:b/>
        </w:rPr>
        <w:t xml:space="preserve">27. </w:t>
      </w:r>
      <w:r>
        <w:t>Find the output:</w:t>
        <w:br/>
        <w:t>class Item {</w:t>
        <w:br/>
        <w:t xml:space="preserve">    int value;</w:t>
        <w:br/>
        <w:t>public:</w:t>
        <w:br/>
        <w:t xml:space="preserve">    Item(int v) : value(v) {}</w:t>
        <w:br/>
        <w:t xml:space="preserve">    Item(const Item &amp;i) {</w:t>
        <w:br/>
        <w:t xml:space="preserve">        value = i.value + 100;</w:t>
        <w:br/>
        <w:t xml:space="preserve">        cout &lt;&lt; "Copy ";</w:t>
        <w:br/>
        <w:t xml:space="preserve">    }</w:t>
        <w:br/>
        <w:t xml:space="preserve">    ~Item() { cout &lt;&lt; "Destroy "; }</w:t>
        <w:br/>
        <w:t xml:space="preserve">    void show() { cout &lt;&lt; value &lt;&lt; " "; }</w:t>
        <w:br/>
        <w:t>};</w:t>
        <w:br/>
        <w:br/>
        <w:t>Item makeItem(Item x) {</w:t>
        <w:br/>
        <w:t xml:space="preserve">    return x;</w:t>
        <w:br/>
        <w:t>}</w:t>
        <w:br/>
        <w:br/>
        <w:t>int main() {</w:t>
        <w:br/>
        <w:t xml:space="preserve">    Item a(50);</w:t>
        <w:br/>
        <w:t xml:space="preserve">    Item b = makeItem(a);</w:t>
        <w:br/>
        <w:t xml:space="preserve">    b.show();</w:t>
        <w:br/>
        <w:t>}</w:t>
      </w:r>
    </w:p>
    <w:p>
      <w:r>
        <w:t>Answer: ______________________________________________________________</w:t>
      </w:r>
    </w:p>
    <w:p/>
    <w:p>
      <w:r>
        <w:rPr>
          <w:b/>
        </w:rPr>
        <w:t xml:space="preserve">28. </w:t>
      </w:r>
      <w:r>
        <w:t>Analyze the previous program carefully. Count the possible constructor and destructor calls. Explain which calls are guaranteed conceptually and which may depend on copy-elision/modern C++ compiler behavior.</w:t>
      </w:r>
    </w:p>
    <w:p>
      <w:r>
        <w:t>Answer: ______________________________________________________________</w:t>
      </w:r>
    </w:p>
    <w:p/>
    <w:p>
      <w:r>
        <w:rPr>
          <w:b/>
        </w:rPr>
        <w:t xml:space="preserve">29. </w:t>
      </w:r>
      <w:r>
        <w:t>Find the error and correct the code:</w:t>
        <w:br/>
        <w:t>class Student {</w:t>
        <w:br/>
        <w:t xml:space="preserve">    int marks;</w:t>
        <w:br/>
        <w:t>public:</w:t>
        <w:br/>
        <w:t xml:space="preserve">    Student(int m) : marks(m) {}</w:t>
        <w:br/>
        <w:t xml:space="preserve">    void show() const { cout &lt;&lt; marks; }</w:t>
        <w:br/>
        <w:t>};</w:t>
        <w:br/>
        <w:t>void update(Student s) {</w:t>
        <w:br/>
        <w:t xml:space="preserve">    s.marks = 100;</w:t>
        <w:br/>
        <w:t>}</w:t>
      </w:r>
    </w:p>
    <w:p>
      <w:r>
        <w:t>Answer: ______________________________________________________________</w:t>
      </w:r>
    </w:p>
    <w:p/>
    <w:p>
      <w:r>
        <w:rPr>
          <w:b/>
        </w:rPr>
        <w:t xml:space="preserve">30. </w:t>
      </w:r>
      <w:r>
        <w:t>Correct the program so that a function can modify the private marks of a Student object without making marks public. Use an appropriate friend function.</w:t>
      </w:r>
    </w:p>
    <w:p>
      <w:r>
        <w:t>Answer: ______________________________________________________________</w:t>
      </w:r>
    </w:p>
    <w:p/>
    <w:p>
      <w:r>
        <w:rPr>
          <w:b/>
        </w:rPr>
        <w:t xml:space="preserve">31. </w:t>
      </w:r>
      <w:r>
        <w:t>Find the output:</w:t>
        <w:br/>
        <w:t>class Test {</w:t>
        <w:br/>
        <w:t xml:space="preserve">    int x;</w:t>
        <w:br/>
        <w:t>public:</w:t>
        <w:br/>
        <w:t xml:space="preserve">    Test(int a) : x(a) {}</w:t>
        <w:br/>
        <w:t xml:space="preserve">    Test(const Test &amp;t) : x(t.x + 1) {}</w:t>
        <w:br/>
        <w:t xml:space="preserve">    ~Test() { cout &lt;&lt; x &lt;&lt; " "; }</w:t>
        <w:br/>
        <w:t>};</w:t>
        <w:br/>
        <w:t>int main() {</w:t>
        <w:br/>
        <w:t xml:space="preserve">    Test a(1);</w:t>
        <w:br/>
        <w:t xml:space="preserve">    {</w:t>
        <w:br/>
        <w:t xml:space="preserve">        Test b = a;</w:t>
        <w:br/>
        <w:t xml:space="preserve">        Test c = b;</w:t>
        <w:br/>
        <w:t xml:space="preserve">    }</w:t>
        <w:br/>
        <w:t xml:space="preserve">    cout &lt;&lt; "End ";</w:t>
        <w:br/>
        <w:t>}</w:t>
      </w:r>
    </w:p>
    <w:p>
      <w:r>
        <w:t>Answer: ______________________________________________________________</w:t>
      </w:r>
    </w:p>
    <w:p/>
    <w:p>
      <w:r>
        <w:rPr>
          <w:b/>
        </w:rPr>
        <w:t xml:space="preserve">32. </w:t>
      </w:r>
      <w:r>
        <w:t>Write a program using an array of objects where each object has a parameterized constructor. Store details of 4 products and find the product with the highest price.</w:t>
      </w:r>
    </w:p>
    <w:p>
      <w:r>
        <w:t>Answer: ______________________________________________________________</w:t>
      </w:r>
    </w:p>
    <w:p/>
    <w:p>
      <w:r>
        <w:rPr>
          <w:b/>
        </w:rPr>
        <w:t xml:space="preserve">33. </w:t>
      </w:r>
      <w:r>
        <w:t>Find the error and correct the code:</w:t>
        <w:br/>
        <w:t>class Employee {</w:t>
        <w:br/>
        <w:t xml:space="preserve">    int id;</w:t>
        <w:br/>
        <w:t xml:space="preserve">    static int count;</w:t>
        <w:br/>
        <w:t>public:</w:t>
        <w:br/>
        <w:t xml:space="preserve">    Employee(int i) : id(i) {</w:t>
        <w:br/>
        <w:t xml:space="preserve">        count++;</w:t>
        <w:br/>
        <w:t xml:space="preserve">    }</w:t>
        <w:br/>
        <w:t xml:space="preserve">    static void show() {</w:t>
        <w:br/>
        <w:t xml:space="preserve">        cout &lt;&lt; id &lt;&lt; " " &lt;&lt; count;</w:t>
        <w:br/>
        <w:t xml:space="preserve">    }</w:t>
        <w:br/>
        <w:t>};</w:t>
        <w:br/>
        <w:t>int Employee::count = 0;</w:t>
      </w:r>
    </w:p>
    <w:p>
      <w:r>
        <w:t>Answer: ______________________________________________________________</w:t>
      </w:r>
    </w:p>
    <w:p/>
    <w:p>
      <w:r>
        <w:rPr>
          <w:b/>
        </w:rPr>
        <w:t xml:space="preserve">34. </w:t>
      </w:r>
      <w:r>
        <w:t>Explain and correct the previous program so that the static member function displays the total number of employees created. Why can't it directly access id?</w:t>
      </w:r>
    </w:p>
    <w:p>
      <w:r>
        <w:t>Answer: ______________________________________________________________</w:t>
      </w:r>
    </w:p>
    <w:p/>
    <w:p>
      <w:r>
        <w:rPr>
          <w:b/>
        </w:rPr>
        <w:t xml:space="preserve">35. </w:t>
      </w:r>
      <w:r>
        <w:t>Write a complete program combining all of the following:</w:t>
        <w:br/>
        <w:t>1. Parameterized constructor</w:t>
        <w:br/>
        <w:t>2. Copy constructor</w:t>
        <w:br/>
        <w:t>3. Destructor</w:t>
        <w:br/>
        <w:t>4. Static data member</w:t>
        <w:br/>
        <w:t>5. Static member function</w:t>
        <w:br/>
        <w:t>6. Friend function</w:t>
        <w:br/>
        <w:t>Use a Student class and demonstrate every feature in main().</w:t>
      </w:r>
    </w:p>
    <w:p>
      <w:r>
        <w:t>Answer: ______________________________________________________________</w:t>
      </w:r>
    </w:p>
    <w:p/>
    <w:p>
      <w:r>
        <w:rPr>
          <w:b/>
        </w:rPr>
        <w:t xml:space="preserve">36. </w:t>
      </w:r>
      <w:r>
        <w:t>Create an array of 3 objects of a class called Rectangle. Use a parameterized constructor to initialize length and width. Create a member function that returns the area, and a separate function that receives two Rectangle objects and returns the Rectangle having the larger area.</w:t>
      </w:r>
    </w:p>
    <w:p>
      <w:r>
        <w:t>Answer: ______________________________________________________________</w:t>
      </w:r>
    </w:p>
    <w:p/>
    <w:p>
      <w:r>
        <w:rPr>
          <w:b/>
        </w:rPr>
        <w:t xml:space="preserve">37. </w:t>
      </w:r>
      <w:r>
        <w:t>Find the output:</w:t>
        <w:br/>
        <w:t>class A {</w:t>
        <w:br/>
        <w:t xml:space="preserve">    int x;</w:t>
        <w:br/>
        <w:t>public:</w:t>
        <w:br/>
        <w:t xml:space="preserve">    A(int n) : x(n) { cout &lt;&lt; "C" &lt;&lt; x &lt;&lt; " "; }</w:t>
        <w:br/>
        <w:t xml:space="preserve">    A(const A &amp;a) : x(a.x + 10) { cout &lt;&lt; "K" &lt;&lt; x &lt;&lt; " "; }</w:t>
        <w:br/>
        <w:t xml:space="preserve">    ~A() { cout &lt;&lt; "D" &lt;&lt; x &lt;&lt; " "; }</w:t>
        <w:br/>
        <w:t>};</w:t>
        <w:br/>
        <w:br/>
        <w:t>A create(A a) {</w:t>
        <w:br/>
        <w:t xml:space="preserve">    A temp = a;</w:t>
        <w:br/>
        <w:t xml:space="preserve">    return temp;</w:t>
        <w:br/>
        <w:t>}</w:t>
        <w:br/>
        <w:br/>
        <w:t>int main() {</w:t>
        <w:br/>
        <w:t xml:space="preserve">    A x(5);</w:t>
        <w:br/>
        <w:t xml:space="preserve">    A y = create(x);</w:t>
        <w:br/>
        <w:t xml:space="preserve">    cout &lt;&lt; "End ";</w:t>
        <w:br/>
        <w:t>}</w:t>
      </w:r>
    </w:p>
    <w:p>
      <w:r>
        <w:t>Answer: ______________________________________________________________</w:t>
      </w:r>
    </w:p>
    <w:p/>
    <w:p>
      <w:r>
        <w:rPr>
          <w:b/>
        </w:rPr>
        <w:t xml:space="preserve">38. </w:t>
      </w:r>
      <w:r>
        <w:t>Design a complete C++ program for a BankAccount class with:</w:t>
        <w:br/>
        <w:t>- private account number and balance</w:t>
        <w:br/>
        <w:t>- parameterized constructor</w:t>
        <w:br/>
        <w:t>- copy constructor</w:t>
        <w:br/>
        <w:t>- destructor</w:t>
        <w:br/>
        <w:t>- static object counter</w:t>
        <w:br/>
        <w:t>- static function to display object count</w:t>
        <w:br/>
        <w:t>- friend function to compare balances of two accounts</w:t>
        <w:br/>
        <w:t>- a function that accepts an Account object and returns an Account object</w:t>
        <w:br/>
        <w:t>- an array of 3 Account objects</w:t>
        <w:br/>
        <w:t>Demonstrate all features in main().</w:t>
      </w:r>
    </w:p>
    <w:p>
      <w:r>
        <w:t>Answer: ______________________________________________________________</w:t>
      </w:r>
    </w:p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C++ OOP Homework | Practice Set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