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C++ OOP Practical Homework — 30 Problems</w:t>
      </w:r>
    </w:p>
    <w:p>
      <w:pPr>
        <w:jc w:val="center"/>
      </w:pPr>
      <w:r>
        <w:t>Topics: Virtual Base Class • Virtual Function • Pure Virtual Function • Dynamic Polymorphism • Diamond Problem</w:t>
      </w:r>
    </w:p>
    <w:p>
      <w:r>
        <w:t>Difficulty: 80% Hard (24 problems), 20% Medium (6 problems)</w:t>
      </w:r>
    </w:p>
    <w:p>
      <w:pPr>
        <w:pStyle w:val="Heading2"/>
      </w:pPr>
      <w:r>
        <w:t>1. Find the Output — Virtual Function</w:t>
      </w:r>
    </w:p>
    <w:p>
      <w:r>
        <w:t>Difficulty: Medium</w:t>
      </w:r>
    </w:p>
    <w:p>
      <w:r>
        <w:rPr>
          <w:rFonts w:ascii="Consolas" w:hAnsi="Consolas"/>
          <w:sz w:val="18"/>
        </w:rPr>
        <w:t>#include &lt;iostream&gt;</w:t>
        <w:br/>
        <w:t>using namespace std;</w:t>
        <w:br/>
        <w:br/>
        <w:t>class Animal</w:t>
        <w:br/>
        <w:t>{</w:t>
        <w:br/>
        <w:t>public:</w:t>
        <w:br/>
        <w:t xml:space="preserve">    virtual void sound()</w:t>
        <w:br/>
        <w:t xml:space="preserve">    {</w:t>
        <w:br/>
        <w:t xml:space="preserve">        cout &lt;&lt; "Animal Sound";</w:t>
        <w:br/>
        <w:t xml:space="preserve">    }</w:t>
        <w:br/>
        <w:t>};</w:t>
        <w:br/>
        <w:br/>
        <w:t>class Dog : public Animal</w:t>
        <w:br/>
        <w:t>{</w:t>
        <w:br/>
        <w:t>public:</w:t>
        <w:br/>
        <w:t xml:space="preserve">    void sound()</w:t>
        <w:br/>
        <w:t xml:space="preserve">    {</w:t>
        <w:br/>
        <w:t xml:space="preserve">        cout &lt;&lt; "Dog Barks";</w:t>
        <w:br/>
        <w:t xml:space="preserve">    }</w:t>
        <w:br/>
        <w:t>};</w:t>
        <w:br/>
        <w:br/>
        <w:t>int main()</w:t>
        <w:br/>
        <w:t>{</w:t>
        <w:br/>
        <w:t xml:space="preserve">    Animal *a;</w:t>
        <w:br/>
        <w:t xml:space="preserve">    Dog d;</w:t>
        <w:br/>
        <w:br/>
        <w:t xml:space="preserve">    a = &amp;d;</w:t>
        <w:br/>
        <w:t xml:space="preserve">    a-&gt;sound();</w:t>
        <w:br/>
        <w:br/>
        <w:t xml:space="preserve">    return 0;</w:t>
        <w:br/>
        <w:t>}</w:t>
      </w:r>
    </w:p>
    <w:p>
      <w:r>
        <w:t>Task: Find the output and explain why the Dog function is called.</w:t>
      </w:r>
    </w:p>
    <w:p>
      <w:pPr>
        <w:pStyle w:val="Heading2"/>
      </w:pPr>
      <w:r>
        <w:t>2. Debug the Program</w:t>
      </w:r>
    </w:p>
    <w:p>
      <w:r>
        <w:t>Difficulty: Hard</w:t>
      </w:r>
    </w:p>
    <w:p>
      <w:r>
        <w:rPr>
          <w:rFonts w:ascii="Consolas" w:hAnsi="Consolas"/>
          <w:sz w:val="18"/>
        </w:rPr>
        <w:t>class Employee</w:t>
        <w:br/>
        <w:t>{</w:t>
        <w:br/>
        <w:t>public:</w:t>
        <w:br/>
        <w:t xml:space="preserve">    void work()</w:t>
        <w:br/>
        <w:t xml:space="preserve">    {</w:t>
        <w:br/>
        <w:t xml:space="preserve">        cout &lt;&lt; "Employee Work";</w:t>
        <w:br/>
        <w:t xml:space="preserve">    }</w:t>
        <w:br/>
        <w:t>};</w:t>
        <w:br/>
        <w:br/>
        <w:t>class Manager : public Employee</w:t>
        <w:br/>
        <w:t>{</w:t>
        <w:br/>
        <w:t>public:</w:t>
        <w:br/>
        <w:t xml:space="preserve">    void work()</w:t>
        <w:br/>
        <w:t xml:space="preserve">    {</w:t>
        <w:br/>
        <w:t xml:space="preserve">        cout &lt;&lt; "Manager Work";</w:t>
        <w:br/>
        <w:t xml:space="preserve">    }</w:t>
        <w:br/>
        <w:t>};</w:t>
        <w:br/>
        <w:br/>
        <w:t>int main()</w:t>
        <w:br/>
        <w:t>{</w:t>
        <w:br/>
        <w:t xml:space="preserve">    Employee *e = new Manager();</w:t>
        <w:br/>
        <w:t xml:space="preserve">    e-&gt;work();</w:t>
        <w:br/>
        <w:br/>
        <w:t xml:space="preserve">    delete e;</w:t>
        <w:br/>
        <w:t>}</w:t>
      </w:r>
    </w:p>
    <w:p>
      <w:r>
        <w:t>Task: The programmer expects "Manager Work" but gets another output. Identify the problem and correct the program.</w:t>
      </w:r>
    </w:p>
    <w:p>
      <w:pPr>
        <w:pStyle w:val="Heading2"/>
      </w:pPr>
      <w:r>
        <w:t>3. Predict All Outputs</w:t>
      </w:r>
    </w:p>
    <w:p>
      <w:r>
        <w:t>Difficulty: Hard</w:t>
      </w:r>
    </w:p>
    <w:p>
      <w:r>
        <w:rPr>
          <w:rFonts w:ascii="Consolas" w:hAnsi="Consolas"/>
          <w:sz w:val="18"/>
        </w:rPr>
        <w:t>class Vehicle</w:t>
        <w:br/>
        <w:t>{</w:t>
        <w:br/>
        <w:t>public:</w:t>
        <w:br/>
        <w:t xml:space="preserve">    virtual void start()</w:t>
        <w:br/>
        <w:t xml:space="preserve">    {</w:t>
        <w:br/>
        <w:t xml:space="preserve">        cout &lt;&lt; "Vehicle Start\n";</w:t>
        <w:br/>
        <w:t xml:space="preserve">    }</w:t>
        <w:br/>
        <w:t>};</w:t>
        <w:br/>
        <w:br/>
        <w:t>class Car : public Vehicle</w:t>
        <w:br/>
        <w:t>{</w:t>
        <w:br/>
        <w:t>public:</w:t>
        <w:br/>
        <w:t xml:space="preserve">    void start()</w:t>
        <w:br/>
        <w:t xml:space="preserve">    {</w:t>
        <w:br/>
        <w:t xml:space="preserve">        cout &lt;&lt; "Car Start\n";</w:t>
        <w:br/>
        <w:t xml:space="preserve">    }</w:t>
        <w:br/>
        <w:t>};</w:t>
        <w:br/>
        <w:br/>
        <w:t>class Bike : public Vehicle</w:t>
        <w:br/>
        <w:t>{</w:t>
        <w:br/>
        <w:t>public:</w:t>
        <w:br/>
        <w:t xml:space="preserve">    void start()</w:t>
        <w:br/>
        <w:t xml:space="preserve">    {</w:t>
        <w:br/>
        <w:t xml:space="preserve">        cout &lt;&lt; "Bike Start\n";</w:t>
        <w:br/>
        <w:t xml:space="preserve">    }</w:t>
        <w:br/>
        <w:t>};</w:t>
        <w:br/>
        <w:br/>
        <w:t>int main()</w:t>
        <w:br/>
        <w:t>{</w:t>
        <w:br/>
        <w:t xml:space="preserve">    Vehicle *v;</w:t>
        <w:br/>
        <w:br/>
        <w:t xml:space="preserve">    Car c;</w:t>
        <w:br/>
        <w:t xml:space="preserve">    Bike b;</w:t>
        <w:br/>
        <w:br/>
        <w:t xml:space="preserve">    v = &amp;c;</w:t>
        <w:br/>
        <w:t xml:space="preserve">    v-&gt;start();</w:t>
        <w:br/>
        <w:br/>
        <w:t xml:space="preserve">    v = &amp;b;</w:t>
        <w:br/>
        <w:t xml:space="preserve">    v-&gt;start();</w:t>
        <w:br/>
        <w:t>}</w:t>
      </w:r>
    </w:p>
    <w:p>
      <w:r>
        <w:t>Task: Find the complete output and explain how runtime polymorphism works here.</w:t>
      </w:r>
    </w:p>
    <w:p>
      <w:pPr>
        <w:pStyle w:val="Heading2"/>
      </w:pPr>
      <w:r>
        <w:t>4. Remove virtual</w:t>
      </w:r>
    </w:p>
    <w:p>
      <w:r>
        <w:t>Difficulty: Hard</w:t>
      </w:r>
    </w:p>
    <w:p>
      <w:r>
        <w:t>Task: Modify Problem 3 by removing virtual. Predict the output, explain why it changes, and explain early binding vs late binding.</w:t>
      </w:r>
    </w:p>
    <w:p>
      <w:pPr>
        <w:pStyle w:val="Heading2"/>
      </w:pPr>
      <w:r>
        <w:t>5. Debug — Wrong Type of Pointer</w:t>
      </w:r>
    </w:p>
    <w:p>
      <w:r>
        <w:t>Difficulty: Hard</w:t>
      </w:r>
    </w:p>
    <w:p>
      <w:r>
        <w:rPr>
          <w:rFonts w:ascii="Consolas" w:hAnsi="Consolas"/>
          <w:sz w:val="18"/>
        </w:rPr>
        <w:t>class Shape</w:t>
        <w:br/>
        <w:t>{</w:t>
        <w:br/>
        <w:t>public:</w:t>
        <w:br/>
        <w:t xml:space="preserve">    virtual void draw()</w:t>
        <w:br/>
        <w:t xml:space="preserve">    {</w:t>
        <w:br/>
        <w:t xml:space="preserve">        cout &lt;&lt; "Shape";</w:t>
        <w:br/>
        <w:t xml:space="preserve">    }</w:t>
        <w:br/>
        <w:t>};</w:t>
        <w:br/>
        <w:br/>
        <w:t>class Circle : public Shape</w:t>
        <w:br/>
        <w:t>{</w:t>
        <w:br/>
        <w:t>public:</w:t>
        <w:br/>
        <w:t xml:space="preserve">    void draw()</w:t>
        <w:br/>
        <w:t xml:space="preserve">    {</w:t>
        <w:br/>
        <w:t xml:space="preserve">        cout &lt;&lt; "Circle";</w:t>
        <w:br/>
        <w:t xml:space="preserve">    }</w:t>
        <w:br/>
        <w:t>};</w:t>
        <w:br/>
        <w:br/>
        <w:t>int main()</w:t>
        <w:br/>
        <w:t>{</w:t>
        <w:br/>
        <w:t xml:space="preserve">    Shape s;</w:t>
        <w:br/>
        <w:t xml:space="preserve">    Circle c;</w:t>
        <w:br/>
        <w:br/>
        <w:t xml:space="preserve">    Shape *ptr = &amp;s;</w:t>
        <w:br/>
        <w:t xml:space="preserve">    ptr = &amp;c;</w:t>
        <w:br/>
        <w:br/>
        <w:t xml:space="preserve">    ptr-&gt;draw();</w:t>
        <w:br/>
        <w:br/>
        <w:t xml:space="preserve">    return 0;</w:t>
        <w:br/>
        <w:t>}</w:t>
      </w:r>
    </w:p>
    <w:p>
      <w:r>
        <w:t>Task: Modify the program so Circle is accessed through a base-class pointer and explain the role of the pointer.</w:t>
      </w:r>
    </w:p>
    <w:p>
      <w:pPr>
        <w:pStyle w:val="Heading2"/>
      </w:pPr>
      <w:r>
        <w:t>6. Array of Base-Class Pointers</w:t>
      </w:r>
    </w:p>
    <w:p>
      <w:r>
        <w:t>Difficulty: Hard</w:t>
      </w:r>
    </w:p>
    <w:p>
      <w:r>
        <w:t>Task: Create Shape, Circle, Rectangle and Triangle. Each derived class overrides draw(). Create Shape *shapes[3], store all three objects, and call draw() in a loop. Demonstrate dynamic polymorphism.</w:t>
      </w:r>
    </w:p>
    <w:p>
      <w:pPr>
        <w:pStyle w:val="Heading2"/>
      </w:pPr>
      <w:r>
        <w:t>7. Function Parameter + Dynamic Polymorphism</w:t>
      </w:r>
    </w:p>
    <w:p>
      <w:r>
        <w:t>Difficulty: Hard</w:t>
      </w:r>
    </w:p>
    <w:p>
      <w:r>
        <w:t>Task: Create Employee, Developer and Manager. Create void displayWork(Employee *e) that calls e-&gt;work(). Pass Developer and Manager objects and explain why one function executes different implementations.</w:t>
      </w:r>
    </w:p>
    <w:p>
      <w:pPr>
        <w:pStyle w:val="Heading2"/>
      </w:pPr>
      <w:r>
        <w:t>8. Debug the Function</w:t>
      </w:r>
    </w:p>
    <w:p>
      <w:r>
        <w:t>Difficulty: Hard</w:t>
      </w:r>
    </w:p>
    <w:p>
      <w:r>
        <w:rPr>
          <w:rFonts w:ascii="Consolas" w:hAnsi="Consolas"/>
          <w:sz w:val="18"/>
        </w:rPr>
        <w:t>class Animal</w:t>
        <w:br/>
        <w:t>{</w:t>
        <w:br/>
        <w:t>public:</w:t>
        <w:br/>
        <w:t xml:space="preserve">    virtual void sound()</w:t>
        <w:br/>
        <w:t xml:space="preserve">    {</w:t>
        <w:br/>
        <w:t xml:space="preserve">        cout &lt;&lt; "Animal";</w:t>
        <w:br/>
        <w:t xml:space="preserve">    }</w:t>
        <w:br/>
        <w:t>};</w:t>
        <w:br/>
        <w:br/>
        <w:t>class Cat : public Animal</w:t>
        <w:br/>
        <w:t>{</w:t>
        <w:br/>
        <w:t>public:</w:t>
        <w:br/>
        <w:t xml:space="preserve">    void sound()</w:t>
        <w:br/>
        <w:t xml:space="preserve">    {</w:t>
        <w:br/>
        <w:t xml:space="preserve">        cout &lt;&lt; "Cat";</w:t>
        <w:br/>
        <w:t xml:space="preserve">    }</w:t>
        <w:br/>
        <w:t>};</w:t>
        <w:br/>
        <w:br/>
        <w:t>void makeSound(Animal a)</w:t>
        <w:br/>
        <w:t>{</w:t>
        <w:br/>
        <w:t xml:space="preserve">    a.sound();</w:t>
        <w:br/>
        <w:t>}</w:t>
        <w:br/>
        <w:br/>
        <w:t>int main()</w:t>
        <w:br/>
        <w:t>{</w:t>
        <w:br/>
        <w:t xml:space="preserve">    Cat c;</w:t>
        <w:br/>
        <w:t xml:space="preserve">    makeSound(c);</w:t>
        <w:br/>
        <w:t>}</w:t>
      </w:r>
    </w:p>
    <w:p>
      <w:r>
        <w:t>Task: The programmer expects "Cat" but gets "Animal". Find the reason and fix the function.</w:t>
      </w:r>
    </w:p>
    <w:p>
      <w:pPr>
        <w:pStyle w:val="Heading2"/>
      </w:pPr>
      <w:r>
        <w:t>9. Object vs Pointer</w:t>
      </w:r>
    </w:p>
    <w:p>
      <w:r>
        <w:t>Difficulty: Hard</w:t>
      </w:r>
    </w:p>
    <w:p>
      <w:r>
        <w:t>Task: Write a program demonstrating the difference between Animal a = Dog(); and Animal *a = new Dog(); with a virtual sound(). Explain why one demonstrates dynamic polymorphism and the other does not.</w:t>
      </w:r>
    </w:p>
    <w:p>
      <w:pPr>
        <w:pStyle w:val="Heading2"/>
      </w:pPr>
      <w:r>
        <w:t>10. Virtual Destructor</w:t>
      </w:r>
    </w:p>
    <w:p>
      <w:r>
        <w:t>Difficulty: Hard</w:t>
      </w:r>
    </w:p>
    <w:p>
      <w:r>
        <w:rPr>
          <w:rFonts w:ascii="Consolas" w:hAnsi="Consolas"/>
          <w:sz w:val="18"/>
        </w:rPr>
        <w:t>class Employee</w:t>
        <w:br/>
        <w:t>{</w:t>
        <w:br/>
        <w:t>public:</w:t>
        <w:br/>
        <w:t xml:space="preserve">    ~Employee()</w:t>
        <w:br/>
        <w:t xml:space="preserve">    {</w:t>
        <w:br/>
        <w:t xml:space="preserve">        cout &lt;&lt; "Employee Destructor\n";</w:t>
        <w:br/>
        <w:t xml:space="preserve">    }</w:t>
        <w:br/>
        <w:t>};</w:t>
        <w:br/>
        <w:br/>
        <w:t>class Manager : public Employee</w:t>
        <w:br/>
        <w:t>{</w:t>
        <w:br/>
        <w:t>public:</w:t>
        <w:br/>
        <w:t xml:space="preserve">    ~Manager()</w:t>
        <w:br/>
        <w:t xml:space="preserve">    {</w:t>
        <w:br/>
        <w:t xml:space="preserve">        cout &lt;&lt; "Manager Destructor\n";</w:t>
        <w:br/>
        <w:t xml:space="preserve">    }</w:t>
        <w:br/>
        <w:t>};</w:t>
        <w:br/>
        <w:br/>
        <w:t>int main()</w:t>
        <w:br/>
        <w:t>{</w:t>
        <w:br/>
        <w:t xml:space="preserve">    Employee *e = new Manager();</w:t>
        <w:br/>
        <w:br/>
        <w:t xml:space="preserve">    delete e;</w:t>
        <w:br/>
        <w:t>}</w:t>
      </w:r>
    </w:p>
    <w:p>
      <w:r>
        <w:t>Task: Predict the output, identify the problem, modify using a virtual destructor, and explain why a base destructor should sometimes be virtual.</w:t>
      </w:r>
    </w:p>
    <w:p>
      <w:pPr>
        <w:pStyle w:val="Heading2"/>
      </w:pPr>
      <w:r>
        <w:t>11. Identify the Error</w:t>
      </w:r>
    </w:p>
    <w:p>
      <w:r>
        <w:t>Difficulty: Medium</w:t>
      </w:r>
    </w:p>
    <w:p>
      <w:r>
        <w:rPr>
          <w:rFonts w:ascii="Consolas" w:hAnsi="Consolas"/>
          <w:sz w:val="18"/>
        </w:rPr>
        <w:t>class Shape</w:t>
        <w:br/>
        <w:t>{</w:t>
        <w:br/>
        <w:t>public:</w:t>
        <w:br/>
        <w:t xml:space="preserve">    virtual void draw() = 0;</w:t>
        <w:br/>
        <w:t>};</w:t>
        <w:br/>
        <w:br/>
        <w:t>int main()</w:t>
        <w:br/>
        <w:t>{</w:t>
        <w:br/>
        <w:t xml:space="preserve">    Shape s;</w:t>
        <w:br/>
        <w:t xml:space="preserve">    return 0;</w:t>
        <w:br/>
        <w:t>}</w:t>
      </w:r>
    </w:p>
    <w:p>
      <w:r>
        <w:t>Task: Find the compilation error and explain why Shape cannot be directly instantiated.</w:t>
      </w:r>
    </w:p>
    <w:p>
      <w:pPr>
        <w:pStyle w:val="Heading2"/>
      </w:pPr>
      <w:r>
        <w:t>12. Complete the Abstract Class</w:t>
      </w:r>
    </w:p>
    <w:p>
      <w:r>
        <w:t>Difficulty: Medium</w:t>
      </w:r>
    </w:p>
    <w:p>
      <w:r>
        <w:rPr>
          <w:rFonts w:ascii="Consolas" w:hAnsi="Consolas"/>
          <w:sz w:val="18"/>
        </w:rPr>
        <w:t>class Shape</w:t>
        <w:br/>
        <w:t>{</w:t>
        <w:br/>
        <w:t>public:</w:t>
        <w:br/>
        <w:t xml:space="preserve">    virtual void area() = 0;</w:t>
        <w:br/>
        <w:t>};</w:t>
        <w:br/>
        <w:br/>
        <w:t>class Circle : public Shape</w:t>
        <w:br/>
        <w:t>{</w:t>
        <w:br/>
        <w:br/>
        <w:t>};</w:t>
      </w:r>
    </w:p>
    <w:p>
      <w:r>
        <w:t>Task: Complete Circle so the program compiles.</w:t>
      </w:r>
    </w:p>
    <w:p>
      <w:pPr>
        <w:pStyle w:val="Heading2"/>
      </w:pPr>
      <w:r>
        <w:t>13. Find the Error</w:t>
      </w:r>
    </w:p>
    <w:p>
      <w:r>
        <w:t>Difficulty: Hard</w:t>
      </w:r>
    </w:p>
    <w:p>
      <w:r>
        <w:rPr>
          <w:rFonts w:ascii="Consolas" w:hAnsi="Consolas"/>
          <w:sz w:val="18"/>
        </w:rPr>
        <w:t>class Employee</w:t>
        <w:br/>
        <w:t>{</w:t>
        <w:br/>
        <w:t>public:</w:t>
        <w:br/>
        <w:t xml:space="preserve">    virtual void calculateSalary() = 0;</w:t>
        <w:br/>
        <w:t>};</w:t>
        <w:br/>
        <w:br/>
        <w:t>class Manager : public Employee</w:t>
        <w:br/>
        <w:t>{</w:t>
        <w:br/>
        <w:t>public:</w:t>
        <w:br/>
        <w:t xml:space="preserve">    void calculateSalary()</w:t>
        <w:br/>
        <w:t xml:space="preserve">    {</w:t>
        <w:br/>
        <w:t xml:space="preserve">        cout &lt;&lt; "Manager Salary";</w:t>
        <w:br/>
        <w:t xml:space="preserve">    }</w:t>
        <w:br/>
        <w:t>};</w:t>
        <w:br/>
        <w:br/>
        <w:t>class Developer : public Manager</w:t>
        <w:br/>
        <w:t>{</w:t>
        <w:br/>
        <w:t>public:</w:t>
        <w:br/>
        <w:t xml:space="preserve">    void code()</w:t>
        <w:br/>
        <w:t xml:space="preserve">    {</w:t>
        <w:br/>
        <w:t xml:space="preserve">        cout &lt;&lt; "Coding";</w:t>
        <w:br/>
        <w:t xml:space="preserve">    }</w:t>
        <w:br/>
        <w:t>};</w:t>
        <w:br/>
        <w:br/>
        <w:t>int main()</w:t>
        <w:br/>
        <w:t>{</w:t>
        <w:br/>
        <w:t xml:space="preserve">    Developer d;</w:t>
        <w:br/>
        <w:t xml:space="preserve">    Employee *e = &amp;d;</w:t>
        <w:br/>
        <w:br/>
        <w:t xml:space="preserve">    e-&gt;calculateSalary();</w:t>
        <w:br/>
        <w:t>}</w:t>
      </w:r>
    </w:p>
    <w:p>
      <w:r>
        <w:t>Task: Determine whether the program is valid. Explain the inheritance chain and why Developer can be accessed using Employee*.</w:t>
      </w:r>
    </w:p>
    <w:p>
      <w:pPr>
        <w:pStyle w:val="Heading2"/>
      </w:pPr>
      <w:r>
        <w:t>14. Pure Virtual Function + Multiple Derived Classes</w:t>
      </w:r>
    </w:p>
    <w:p>
      <w:r>
        <w:t>Difficulty: Hard</w:t>
      </w:r>
    </w:p>
    <w:p>
      <w:r>
        <w:t>Task: Create Payment with virtual void pay() = 0 and derived classes CreditCard, UPI and Cash. Use Payment* to demonstrate dynamic polymorphism.</w:t>
      </w:r>
    </w:p>
    <w:p>
      <w:pPr>
        <w:pStyle w:val="Heading2"/>
      </w:pPr>
      <w:r>
        <w:t>15. Abstract Class with Multiple Pure Virtual Functions</w:t>
      </w:r>
    </w:p>
    <w:p>
      <w:r>
        <w:t>Difficulty: Hard</w:t>
      </w:r>
    </w:p>
    <w:p>
      <w:r>
        <w:t>Task: Create Database with pure virtual connect() and disconnect(). Create MySQL and MongoDB implementing both. Use Database* to call them.</w:t>
      </w:r>
    </w:p>
    <w:p>
      <w:pPr>
        <w:pStyle w:val="Heading2"/>
      </w:pPr>
      <w:r>
        <w:t>16. Find Why Object Cannot Be Created</w:t>
      </w:r>
    </w:p>
    <w:p>
      <w:r>
        <w:t>Difficulty: Hard</w:t>
      </w:r>
    </w:p>
    <w:p>
      <w:r>
        <w:rPr>
          <w:rFonts w:ascii="Consolas" w:hAnsi="Consolas"/>
          <w:sz w:val="18"/>
        </w:rPr>
        <w:t>class Vehicle</w:t>
        <w:br/>
        <w:t>{</w:t>
        <w:br/>
        <w:t>public:</w:t>
        <w:br/>
        <w:t xml:space="preserve">    virtual void start() = 0;</w:t>
        <w:br/>
        <w:t>};</w:t>
        <w:br/>
        <w:br/>
        <w:t>class Car : public Vehicle</w:t>
        <w:br/>
        <w:t>{</w:t>
        <w:br/>
        <w:t>public:</w:t>
        <w:br/>
        <w:t xml:space="preserve">    void stop()</w:t>
        <w:br/>
        <w:t xml:space="preserve">    {</w:t>
        <w:br/>
        <w:t xml:space="preserve">        cout &lt;&lt; "Car Stop";</w:t>
        <w:br/>
        <w:t xml:space="preserve">    }</w:t>
        <w:br/>
        <w:t>};</w:t>
        <w:br/>
        <w:br/>
        <w:t>int main()</w:t>
        <w:br/>
        <w:t>{</w:t>
        <w:br/>
        <w:t xml:space="preserve">    Car c;</w:t>
        <w:br/>
        <w:t>}</w:t>
      </w:r>
    </w:p>
    <w:p>
      <w:r>
        <w:t>Task: Find the error and make Car a concrete class.</w:t>
      </w:r>
    </w:p>
    <w:p>
      <w:pPr>
        <w:pStyle w:val="Heading2"/>
      </w:pPr>
      <w:r>
        <w:t>17. Pure Virtual Function Through Array</w:t>
      </w:r>
    </w:p>
    <w:p>
      <w:r>
        <w:t>Difficulty: Hard</w:t>
      </w:r>
    </w:p>
    <w:p>
      <w:r>
        <w:t>Task: Create abstract Employee with virtual void work() = 0. Create Developer, Tester and Manager. Use Employee *employees[3], store objects, and call work() in a loop.</w:t>
      </w:r>
    </w:p>
    <w:p>
      <w:pPr>
        <w:pStyle w:val="Heading2"/>
      </w:pPr>
      <w:r>
        <w:t>18. Identify the Diamond Problem</w:t>
      </w:r>
    </w:p>
    <w:p>
      <w:r>
        <w:t>Difficulty: Medium</w:t>
      </w:r>
    </w:p>
    <w:p>
      <w:r>
        <w:t>Task: Create Person, Student, Employee and WorkingStudent in a diamond. Person has string name. Try WorkingStudent w; w.name = "Rahul"; and find the ambiguity error.</w:t>
      </w:r>
    </w:p>
    <w:p>
      <w:pPr>
        <w:pStyle w:val="Heading2"/>
      </w:pPr>
      <w:r>
        <w:t>19. Fix the Diamond Problem</w:t>
      </w:r>
    </w:p>
    <w:p>
      <w:r>
        <w:t>Difficulty: Hard</w:t>
      </w:r>
    </w:p>
    <w:p>
      <w:r>
        <w:t>Task: Using Problem 18, fix the ambiguity using virtual public Person for Student and Employee. Explain why only one Person subobject exists.</w:t>
      </w:r>
    </w:p>
    <w:p>
      <w:pPr>
        <w:pStyle w:val="Heading2"/>
      </w:pPr>
      <w:r>
        <w:t>20. Debug Virtual Base Class</w:t>
      </w:r>
    </w:p>
    <w:p>
      <w:r>
        <w:t>Difficulty: Hard</w:t>
      </w:r>
    </w:p>
    <w:p>
      <w:r>
        <w:rPr>
          <w:rFonts w:ascii="Consolas" w:hAnsi="Consolas"/>
          <w:sz w:val="18"/>
        </w:rPr>
        <w:t>class A</w:t>
        <w:br/>
        <w:t>{</w:t>
        <w:br/>
        <w:t>public:</w:t>
        <w:br/>
        <w:t xml:space="preserve">    int x;</w:t>
        <w:br/>
        <w:t>};</w:t>
        <w:br/>
        <w:br/>
        <w:t>class B : virtual public A</w:t>
        <w:br/>
        <w:t>{</w:t>
        <w:br/>
        <w:t>};</w:t>
        <w:br/>
        <w:br/>
        <w:t>class C : public A</w:t>
        <w:br/>
        <w:t>{</w:t>
        <w:br/>
        <w:t>};</w:t>
        <w:br/>
        <w:br/>
        <w:t>class D : public B, public C</w:t>
        <w:br/>
        <w:t>{</w:t>
        <w:br/>
        <w:t>};</w:t>
        <w:br/>
        <w:br/>
        <w:t>int main()</w:t>
        <w:br/>
        <w:t>{</w:t>
        <w:br/>
        <w:t xml:space="preserve">    D obj;</w:t>
        <w:br/>
        <w:br/>
        <w:t xml:space="preserve">    obj.x = 10;</w:t>
        <w:br/>
        <w:br/>
        <w:t xml:space="preserve">    cout &lt;&lt; obj.x;</w:t>
        <w:br/>
        <w:t>}</w:t>
      </w:r>
    </w:p>
    <w:p>
      <w:r>
        <w:t>Task: Identify why ambiguity still exists and correct the inheritance structure.</w:t>
      </w:r>
    </w:p>
    <w:p>
      <w:pPr>
        <w:pStyle w:val="Heading2"/>
      </w:pPr>
      <w:r>
        <w:t>21. Constructor + Virtual Base Class</w:t>
      </w:r>
    </w:p>
    <w:p>
      <w:r>
        <w:t>Difficulty: Hard</w:t>
      </w:r>
    </w:p>
    <w:p>
      <w:r>
        <w:t>Task: Create Person, Student, Employee and Manager in a diamond. Person has Person(string name). Use virtual inheritance. Determine which class initializes Person when Manager is created.</w:t>
      </w:r>
    </w:p>
    <w:p>
      <w:pPr>
        <w:pStyle w:val="Heading2"/>
      </w:pPr>
      <w:r>
        <w:t>22. Find Constructor Order</w:t>
      </w:r>
    </w:p>
    <w:p>
      <w:r>
        <w:t>Difficulty: Hard</w:t>
      </w:r>
    </w:p>
    <w:p>
      <w:r>
        <w:t>Task: Create A, B, C and D in a diamond using virtual inheritance. Every class prints its constructor. Predict the exact constructor execution order.</w:t>
      </w:r>
    </w:p>
    <w:p>
      <w:pPr>
        <w:pStyle w:val="Heading2"/>
      </w:pPr>
      <w:r>
        <w:t>23. Find Destructor Order</w:t>
      </w:r>
    </w:p>
    <w:p>
      <w:r>
        <w:t>Difficulty: Hard</w:t>
      </w:r>
    </w:p>
    <w:p>
      <w:r>
        <w:t>Task: Using Problem 22, add destructors to all classes. Predict the exact destructor order and explain why it is reverse construction.</w:t>
      </w:r>
    </w:p>
    <w:p>
      <w:pPr>
        <w:pStyle w:val="Heading2"/>
      </w:pPr>
      <w:r>
        <w:t>24. Diamond + Data Members</w:t>
      </w:r>
    </w:p>
    <w:p>
      <w:r>
        <w:t>Difficulty: Hard</w:t>
      </w:r>
    </w:p>
    <w:p>
      <w:r>
        <w:t>Task: Create Person, Teacher, Researcher and Professor in a diamond. Person contains name and age. Demonstrate the problem without virtual inheritance, then fix it and explain how many copies exist before and after.</w:t>
      </w:r>
    </w:p>
    <w:p>
      <w:pPr>
        <w:pStyle w:val="Heading2"/>
      </w:pPr>
      <w:r>
        <w:t>25. Diamond Problem + Virtual Function</w:t>
      </w:r>
    </w:p>
    <w:p>
      <w:r>
        <w:t>Difficulty: Hard</w:t>
      </w:r>
    </w:p>
    <w:p>
      <w:r>
        <w:t>Task: Create Employee, Developer, Manager and TechLead in a diamond. Employee has virtual work(). Developer and Manager override work(), TechLead provides its own work(). Use virtual inheritance and Employee* to call work().</w:t>
      </w:r>
    </w:p>
    <w:p>
      <w:pPr>
        <w:pStyle w:val="Heading2"/>
      </w:pPr>
      <w:r>
        <w:t>26. Pure Virtual + Diamond</w:t>
      </w:r>
    </w:p>
    <w:p>
      <w:r>
        <w:t>Difficulty: Hard</w:t>
      </w:r>
    </w:p>
    <w:p>
      <w:r>
        <w:t>Task: Create Employee, Developer, Tester and Lead in a diamond. Employee is abstract with virtual void work() = 0. Use virtual inheritance, implement Lead::work(), create Lead, and access it through Employee*.</w:t>
      </w:r>
    </w:p>
    <w:p>
      <w:pPr>
        <w:pStyle w:val="Heading2"/>
      </w:pPr>
      <w:r>
        <w:t>27. Find Three Errors</w:t>
      </w:r>
    </w:p>
    <w:p>
      <w:r>
        <w:t>Difficulty: Hard</w:t>
      </w:r>
    </w:p>
    <w:p>
      <w:r>
        <w:rPr>
          <w:rFonts w:ascii="Consolas" w:hAnsi="Consolas"/>
          <w:sz w:val="18"/>
        </w:rPr>
        <w:t>class Animal</w:t>
        <w:br/>
        <w:t>{</w:t>
        <w:br/>
        <w:t>public:</w:t>
        <w:br/>
        <w:t xml:space="preserve">    virtual void sound() = 0;</w:t>
        <w:br/>
        <w:t>};</w:t>
        <w:br/>
        <w:br/>
        <w:t>class Dog : Animal</w:t>
        <w:br/>
        <w:t>{</w:t>
        <w:br/>
        <w:t>public:</w:t>
        <w:br/>
        <w:t xml:space="preserve">    void sound()</w:t>
        <w:br/>
        <w:t xml:space="preserve">    {</w:t>
        <w:br/>
        <w:t xml:space="preserve">        cout &lt;&lt; "Bark";</w:t>
        <w:br/>
        <w:t xml:space="preserve">    }</w:t>
        <w:br/>
        <w:t>};</w:t>
        <w:br/>
        <w:br/>
        <w:t>void play(Animal a)</w:t>
        <w:br/>
        <w:t>{</w:t>
        <w:br/>
        <w:t xml:space="preserve">    a.sound();</w:t>
        <w:br/>
        <w:t>}</w:t>
        <w:br/>
        <w:br/>
        <w:t>int main()</w:t>
        <w:br/>
        <w:t>{</w:t>
        <w:br/>
        <w:t xml:space="preserve">    Dog d;</w:t>
        <w:br/>
        <w:t xml:space="preserve">    play(d);</w:t>
        <w:br/>
        <w:t>}</w:t>
      </w:r>
    </w:p>
    <w:p>
      <w:r>
        <w:t>Task: Find at least three problems in this program and correct them.</w:t>
      </w:r>
    </w:p>
    <w:p>
      <w:pPr>
        <w:pStyle w:val="Heading2"/>
      </w:pPr>
      <w:r>
        <w:t>28. Real-World Payment System</w:t>
      </w:r>
    </w:p>
    <w:p>
      <w:r>
        <w:t>Difficulty: Hard</w:t>
      </w:r>
    </w:p>
    <w:p>
      <w:r>
        <w:t>Task: Design Payment -&gt; Online/Offline with UPI and Card under Online. Payment has a pure virtual pay(). Use virtual inheritance where appropriate, override pay(), create Payment* array, and process different payment types dynamically.</w:t>
      </w:r>
    </w:p>
    <w:p>
      <w:pPr>
        <w:pStyle w:val="Heading2"/>
      </w:pPr>
      <w:r>
        <w:t>29. Real-World Employee System</w:t>
      </w:r>
    </w:p>
    <w:p>
      <w:r>
        <w:t>Difficulty: Hard</w:t>
      </w:r>
    </w:p>
    <w:p>
      <w:r>
        <w:t>Task: Design Employee -&gt; Developer/Manager -&gt; TechLead. Use virtual base class, name and id, pure virtual work(), overrides in all concrete classes, Employee* array, and dynamic polymorphism.</w:t>
      </w:r>
    </w:p>
    <w:p>
      <w:pPr>
        <w:pStyle w:val="Heading2"/>
      </w:pPr>
      <w:r>
        <w:t>30. Master Debugging Problem</w:t>
      </w:r>
    </w:p>
    <w:p>
      <w:r>
        <w:t>Difficulty: Hard</w:t>
      </w:r>
    </w:p>
    <w:p>
      <w:r>
        <w:rPr>
          <w:rFonts w:ascii="Consolas" w:hAnsi="Consolas"/>
          <w:sz w:val="18"/>
        </w:rPr>
        <w:t>#include &lt;iostream&gt;</w:t>
        <w:br/>
        <w:t>using namespace std;</w:t>
        <w:br/>
        <w:br/>
        <w:t>class Person</w:t>
        <w:br/>
        <w:t>{</w:t>
        <w:br/>
        <w:t>public:</w:t>
        <w:br/>
        <w:t xml:space="preserve">    string name;</w:t>
        <w:br/>
        <w:br/>
        <w:t xml:space="preserve">    virtual void display() = 0;</w:t>
        <w:br/>
        <w:t>};</w:t>
        <w:br/>
        <w:br/>
        <w:t>class Student : Person</w:t>
        <w:br/>
        <w:t>{</w:t>
        <w:br/>
        <w:t>public:</w:t>
        <w:br/>
        <w:t xml:space="preserve">    void display()</w:t>
        <w:br/>
        <w:t xml:space="preserve">    {</w:t>
        <w:br/>
        <w:t xml:space="preserve">        cout &lt;&lt; "Student: " &lt;&lt; name &lt;&lt; endl;</w:t>
        <w:br/>
        <w:t xml:space="preserve">    }</w:t>
        <w:br/>
        <w:t>};</w:t>
        <w:br/>
        <w:br/>
        <w:t>class Employee : Person</w:t>
        <w:br/>
        <w:t>{</w:t>
        <w:br/>
        <w:t>public:</w:t>
        <w:br/>
        <w:t xml:space="preserve">    void display()</w:t>
        <w:br/>
        <w:t xml:space="preserve">    {</w:t>
        <w:br/>
        <w:t xml:space="preserve">        cout &lt;&lt; "Employee: " &lt;&lt; name &lt;&lt; endl;</w:t>
        <w:br/>
        <w:t xml:space="preserve">    }</w:t>
        <w:br/>
        <w:t>};</w:t>
        <w:br/>
        <w:br/>
        <w:t>class WorkingStudent : Student, Employee</w:t>
        <w:br/>
        <w:t>{</w:t>
        <w:br/>
        <w:t>public:</w:t>
        <w:br/>
        <w:t xml:space="preserve">    void display()</w:t>
        <w:br/>
        <w:t xml:space="preserve">    {</w:t>
        <w:br/>
        <w:t xml:space="preserve">        cout &lt;&lt; "Working Student: " &lt;&lt; name &lt;&lt; endl;</w:t>
        <w:br/>
        <w:t xml:space="preserve">    }</w:t>
        <w:br/>
        <w:t>};</w:t>
        <w:br/>
        <w:br/>
        <w:t>void show(Person p)</w:t>
        <w:br/>
        <w:t>{</w:t>
        <w:br/>
        <w:t xml:space="preserve">    p.display();</w:t>
        <w:br/>
        <w:t>}</w:t>
        <w:br/>
        <w:br/>
        <w:t>int main()</w:t>
        <w:br/>
        <w:t>{</w:t>
        <w:br/>
        <w:t xml:space="preserve">    WorkingStudent w;</w:t>
        <w:br/>
        <w:br/>
        <w:t xml:space="preserve">    w.name = "Amit";</w:t>
        <w:br/>
        <w:br/>
        <w:t xml:space="preserve">    Person *p = &amp;w;</w:t>
        <w:br/>
        <w:br/>
        <w:t xml:space="preserve">    show(p);</w:t>
        <w:br/>
        <w:br/>
        <w:t xml:space="preserve">    return 0;</w:t>
        <w:br/>
        <w:t>}</w:t>
      </w:r>
    </w:p>
    <w:p>
      <w:r>
        <w:t>Task: Find and fix all problems. Specifically investigate inheritance, diamond problem, abstract class, conversion to Person*, name ambiguity, show() parameter, virtual inheritance, override, and dynamic polymorphism. Produce a corrected program demonstrating all four: Virtual Base Class + Pure Virtual Function + Dynamic Polymorphism + Diamond Problem.</w:t>
      </w:r>
    </w:p>
    <w:p>
      <w:pPr>
        <w:pStyle w:val="Heading1"/>
      </w:pPr>
      <w:r>
        <w:t>Difficulty Distribution</w:t>
      </w:r>
    </w:p>
    <w:p>
      <w:r>
        <w:t>Virtual Function: 1–10</w:t>
        <w:br/>
        <w:t>Pure Virtual Function: 11–17</w:t>
        <w:br/>
        <w:t>Diamond Problem: 18–24</w:t>
        <w:br/>
        <w:t>Combined Concepts: 25–30</w:t>
        <w:br/>
        <w:t>Total: 30 | Medium: 6 | Hard: 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