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C++ OBJECT-ORIENTED PROGRAMMING</w:t>
        <w:br/>
        <w:t>HOMEWORK – 35 PROBLEMS</w:t>
      </w:r>
    </w:p>
    <w:p>
      <w:pPr>
        <w:jc w:val="center"/>
      </w:pPr>
      <w:r>
        <w:rPr>
          <w:i/>
          <w:sz w:val="18"/>
        </w:rPr>
        <w:t>Topics: Classes, Objects, Arrays in Classes, Strings, Constructors, Access Modifiers, Call by Value &amp; Call by Pointer</w:t>
      </w:r>
    </w:p>
    <w:p>
      <w:r>
        <w:t>Name: ______________________________    Date: __________________    Roll No.: __________________</w:t>
      </w:r>
    </w:p>
    <w:p/>
    <w:p>
      <w:r>
        <w:rPr>
          <w:b/>
        </w:rPr>
        <w:t>Instructions</w:t>
        <w:br/>
      </w:r>
    </w:p>
    <w:p>
      <w:pPr>
        <w:pStyle w:val="ListBullet"/>
      </w:pPr>
      <w:r>
        <w:t>Attempt all 35 problems.</w:t>
      </w:r>
    </w:p>
    <w:p>
      <w:pPr>
        <w:pStyle w:val="ListBullet"/>
      </w:pPr>
      <w:r>
        <w:t>Problems 1–7 are Medium level; Problems 8–35 are Hard level.</w:t>
      </w:r>
    </w:p>
    <w:p>
      <w:pPr>
        <w:pStyle w:val="ListBullet"/>
      </w:pPr>
      <w:r>
        <w:t>For output questions, write the exact output wherever possible.</w:t>
      </w:r>
    </w:p>
    <w:p>
      <w:pPr>
        <w:pStyle w:val="ListBullet"/>
      </w:pPr>
      <w:r>
        <w:t>For error-finding questions, identify the error and write the corrected statement/code.</w:t>
      </w:r>
    </w:p>
    <w:p>
      <w:pPr>
        <w:pStyle w:val="ListBullet"/>
      </w:pPr>
      <w:r>
        <w:t>For code-correction questions, rewrite the complete corrected program unless the question specifically asks for only the faulty lines.</w:t>
      </w:r>
    </w:p>
    <w:p>
      <w:pPr>
        <w:pStyle w:val="ListBullet"/>
      </w:pPr>
      <w:r>
        <w:t>Assume standard C++ and use #include &lt;iostream&gt; and using namespace std; where required.</w:t>
      </w:r>
    </w:p>
    <w:p/>
    <w:p>
      <w:r>
        <w:rPr>
          <w:b/>
          <w:sz w:val="22"/>
        </w:rPr>
        <w:t>1. [Medium – Output]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>public:</w:t>
        <w:br/>
        <w:t xml:space="preserve">    int marks;</w:t>
        <w:br/>
        <w:br/>
        <w:t xml:space="preserve">    void show()</w:t>
        <w:br/>
        <w:t xml:space="preserve">    {</w:t>
        <w:br/>
        <w:t xml:space="preserve">        cout &lt;&lt; marks &lt;&lt; " ";</w:t>
        <w:br/>
        <w:t xml:space="preserve">    }</w:t>
        <w:br/>
        <w:t>};</w:t>
        <w:br/>
        <w:br/>
        <w:t>int main()</w:t>
        <w:br/>
        <w:t>{</w:t>
        <w:br/>
        <w:t xml:space="preserve">    Student s1, s2;</w:t>
        <w:br/>
        <w:t xml:space="preserve">    s1.marks = 70;</w:t>
        <w:br/>
        <w:t xml:space="preserve">    s2.marks = 85;</w:t>
        <w:br/>
        <w:br/>
        <w:t xml:space="preserve">    s1.show();</w:t>
        <w:br/>
        <w:t xml:space="preserve">    s2.show();</w:t>
        <w:br/>
        <w:t>}</w:t>
      </w:r>
    </w:p>
    <w:p>
      <w:r>
        <w:rPr>
          <w:b/>
        </w:rPr>
        <w:t xml:space="preserve">Task: </w:t>
      </w:r>
      <w:r>
        <w:t>Find the output. Also state why two different objects can store different values in the same data member.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2. [Medium – Find the Error]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Box</w:t>
        <w:br/>
        <w:t>{</w:t>
        <w:br/>
        <w:t>private:</w:t>
        <w:br/>
        <w:t xml:space="preserve">    int length;</w:t>
        <w:br/>
        <w:t>public:</w:t>
        <w:br/>
        <w:t xml:space="preserve">    void setLength(int l)</w:t>
        <w:br/>
        <w:t xml:space="preserve">    {</w:t>
        <w:br/>
        <w:t xml:space="preserve">        length = l;</w:t>
        <w:br/>
        <w:t xml:space="preserve">    }</w:t>
        <w:br/>
        <w:t>};</w:t>
        <w:br/>
        <w:br/>
        <w:t>int main()</w:t>
        <w:br/>
        <w:t>{</w:t>
        <w:br/>
        <w:t xml:space="preserve">    Box b;</w:t>
        <w:br/>
        <w:t xml:space="preserve">    b.length = 20;</w:t>
        <w:br/>
        <w:t>}</w:t>
      </w:r>
    </w:p>
    <w:p>
      <w:r>
        <w:rPr>
          <w:b/>
        </w:rPr>
        <w:t xml:space="preserve">Task: </w:t>
      </w:r>
      <w:r>
        <w:t>Find the error and correct the program so that length can be assigned safely.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3. [Medium – Output]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Number</w:t>
        <w:br/>
        <w:t>{</w:t>
        <w:br/>
        <w:t>public:</w:t>
        <w:br/>
        <w:t xml:space="preserve">    int x;</w:t>
        <w:br/>
        <w:br/>
        <w:t xml:space="preserve">    Number()</w:t>
        <w:br/>
        <w:t xml:space="preserve">    {</w:t>
        <w:br/>
        <w:t xml:space="preserve">        x = 10;</w:t>
        <w:br/>
        <w:t xml:space="preserve">    }</w:t>
        <w:br/>
        <w:br/>
        <w:t xml:space="preserve">    void change()</w:t>
        <w:br/>
        <w:t xml:space="preserve">    {</w:t>
        <w:br/>
        <w:t xml:space="preserve">        x = x + 5;</w:t>
        <w:br/>
        <w:t xml:space="preserve">    }</w:t>
        <w:br/>
        <w:t>};</w:t>
        <w:br/>
        <w:br/>
        <w:t>int main()</w:t>
        <w:br/>
        <w:t>{</w:t>
        <w:br/>
        <w:t xml:space="preserve">    Number n1;</w:t>
        <w:br/>
        <w:t xml:space="preserve">    Number n2;</w:t>
        <w:br/>
        <w:br/>
        <w:t xml:space="preserve">    n1.change();</w:t>
        <w:br/>
        <w:t xml:space="preserve">    cout &lt;&lt; n1.x &lt;&lt; " " &lt;&lt; n2.x;</w:t>
        <w:br/>
        <w:t>}</w:t>
      </w:r>
    </w:p>
    <w:p>
      <w:r>
        <w:rPr>
          <w:b/>
        </w:rPr>
        <w:t xml:space="preserve">Task: </w:t>
      </w:r>
      <w:r>
        <w:t>Find the output and explain why n1 and n2 do not have the same final value.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4. [Medium – Correct the Code]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 xml:space="preserve">    string name;</w:t>
        <w:br/>
        <w:t xml:space="preserve">    int age;</w:t>
        <w:br/>
        <w:br/>
        <w:t>public:</w:t>
        <w:br/>
        <w:t xml:space="preserve">    void setData(string n, int a)</w:t>
        <w:br/>
        <w:t xml:space="preserve">    {</w:t>
        <w:br/>
        <w:t xml:space="preserve">        name = n;</w:t>
        <w:br/>
        <w:t xml:space="preserve">        age = a;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name &lt;&lt; " " &lt;&lt; age &lt;&lt; endl;</w:t>
        <w:br/>
        <w:t xml:space="preserve">    }</w:t>
        <w:br/>
        <w:t>};</w:t>
        <w:br/>
        <w:br/>
        <w:t>int main()</w:t>
        <w:br/>
        <w:t>{</w:t>
        <w:br/>
        <w:t xml:space="preserve">    Student s;</w:t>
        <w:br/>
        <w:t xml:space="preserve">    s.setData("Rahul", 20);</w:t>
        <w:br/>
        <w:t xml:space="preserve">    s.show();</w:t>
        <w:br/>
        <w:t>}</w:t>
      </w:r>
    </w:p>
    <w:p>
      <w:r>
        <w:rPr>
          <w:b/>
        </w:rPr>
        <w:t xml:space="preserve">Task: </w:t>
      </w:r>
      <w:r>
        <w:t>The program may fail to compile in a standard environment. Identify what is missing and write the corrected program.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5. [Medium – Output]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void change(int x)</w:t>
        <w:br/>
        <w:t>{</w:t>
        <w:br/>
        <w:t xml:space="preserve">    x = x + 10;</w:t>
        <w:br/>
        <w:t>}</w:t>
        <w:br/>
        <w:br/>
        <w:t>int main()</w:t>
        <w:br/>
        <w:t>{</w:t>
        <w:br/>
        <w:t xml:space="preserve">    int n = 20;</w:t>
        <w:br/>
        <w:t xml:space="preserve">    change(n);</w:t>
        <w:br/>
        <w:t xml:space="preserve">    cout &lt;&lt; n;</w:t>
        <w:br/>
        <w:t>}</w:t>
      </w:r>
    </w:p>
    <w:p>
      <w:r>
        <w:rPr>
          <w:b/>
        </w:rPr>
        <w:t xml:space="preserve">Task: </w:t>
      </w:r>
      <w:r>
        <w:t>Find the output. Explain whether the original variable n is changed.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6. [Medium – Output]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void change(int *x)</w:t>
        <w:br/>
        <w:t>{</w:t>
        <w:br/>
        <w:t xml:space="preserve">    *x = *x + 10;</w:t>
        <w:br/>
        <w:t>}</w:t>
        <w:br/>
        <w:br/>
        <w:t>int main()</w:t>
        <w:br/>
        <w:t>{</w:t>
        <w:br/>
        <w:t xml:space="preserve">    int n = 20;</w:t>
        <w:br/>
        <w:t xml:space="preserve">    change(&amp;n);</w:t>
        <w:br/>
        <w:t xml:space="preserve">    cout &lt;&lt; n;</w:t>
        <w:br/>
        <w:t>}</w:t>
      </w:r>
    </w:p>
    <w:p>
      <w:r>
        <w:rPr>
          <w:b/>
        </w:rPr>
        <w:t xml:space="preserve">Task: </w:t>
      </w:r>
      <w:r>
        <w:t>Find the output and explain how the pointer parameter changes the original variable.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7. [Medium – Find the Error]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Test</w:t>
        <w:br/>
        <w:t>{</w:t>
        <w:br/>
        <w:t>protected:</w:t>
        <w:br/>
        <w:t xml:space="preserve">    int x;</w:t>
        <w:br/>
        <w:t>};</w:t>
        <w:br/>
        <w:br/>
        <w:t>int main()</w:t>
        <w:br/>
        <w:t>{</w:t>
        <w:br/>
        <w:t xml:space="preserve">    Test t;</w:t>
        <w:br/>
        <w:t xml:space="preserve">    t.x = 50;</w:t>
        <w:br/>
        <w:t xml:space="preserve">    cout &lt;&lt; t.x;</w:t>
        <w:br/>
        <w:t>}</w:t>
      </w:r>
    </w:p>
    <w:p>
      <w:r>
        <w:rPr>
          <w:b/>
        </w:rPr>
        <w:t xml:space="preserve">Task: </w:t>
      </w:r>
      <w:r>
        <w:t>Find the error. Explain why protected members cannot be accessed directly through an object in main().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8. [Hard – Output]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Account</w:t>
        <w:br/>
        <w:t>{</w:t>
        <w:br/>
        <w:t>private:</w:t>
        <w:br/>
        <w:t xml:space="preserve">    int balance;</w:t>
        <w:br/>
        <w:br/>
        <w:t>public:</w:t>
        <w:br/>
        <w:t xml:space="preserve">    Account(int b)</w:t>
        <w:br/>
        <w:t xml:space="preserve">    {</w:t>
        <w:br/>
        <w:t xml:space="preserve">        balance = b;</w:t>
        <w:br/>
        <w:t xml:space="preserve">    }</w:t>
        <w:br/>
        <w:br/>
        <w:t xml:space="preserve">    void deposit(int amount)</w:t>
        <w:br/>
        <w:t xml:space="preserve">    {</w:t>
        <w:br/>
        <w:t xml:space="preserve">        balance = balance + amount;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balance &lt;&lt; endl;</w:t>
        <w:br/>
        <w:t xml:space="preserve">    }</w:t>
        <w:br/>
        <w:t>};</w:t>
        <w:br/>
        <w:br/>
        <w:t>int main()</w:t>
        <w:br/>
        <w:t>{</w:t>
        <w:br/>
        <w:t xml:space="preserve">    Account a(1000);</w:t>
        <w:br/>
        <w:t xml:space="preserve">    Account b(500);</w:t>
        <w:br/>
        <w:br/>
        <w:t xml:space="preserve">    a.deposit(200);</w:t>
        <w:br/>
        <w:t xml:space="preserve">    b.deposit(a.balance);</w:t>
        <w:br/>
        <w:br/>
        <w:t xml:space="preserve">    a.show();</w:t>
        <w:br/>
        <w:t xml:space="preserve">    b.show();</w:t>
        <w:br/>
        <w:t>}</w:t>
      </w:r>
    </w:p>
    <w:p>
      <w:r>
        <w:rPr>
          <w:b/>
        </w:rPr>
        <w:t xml:space="preserve">Task: </w:t>
      </w:r>
      <w:r>
        <w:t>Does this program compile? If not, identify the exact error and correct it. Then determine the output of the corrected program.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9. [Hard – Constructor]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Item</w:t>
        <w:br/>
        <w:t>{</w:t>
        <w:br/>
        <w:t xml:space="preserve">    int code;</w:t>
        <w:br/>
        <w:t xml:space="preserve">    float price;</w:t>
        <w:br/>
        <w:br/>
        <w:t>public:</w:t>
        <w:br/>
        <w:t xml:space="preserve">    Item(int c, float p)</w:t>
        <w:br/>
        <w:t xml:space="preserve">    {</w:t>
        <w:br/>
        <w:t xml:space="preserve">        code = c;</w:t>
        <w:br/>
        <w:t xml:space="preserve">        price = p;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code &lt;&lt; " " &lt;&lt; price &lt;&lt; endl;</w:t>
        <w:br/>
        <w:t xml:space="preserve">    }</w:t>
        <w:br/>
        <w:t>};</w:t>
        <w:br/>
        <w:br/>
        <w:t>int main()</w:t>
        <w:br/>
        <w:t>{</w:t>
        <w:br/>
        <w:t xml:space="preserve">    Item a;</w:t>
        <w:br/>
        <w:t xml:space="preserve">    Item b(101, 250.50);</w:t>
        <w:br/>
        <w:t xml:space="preserve">    a.show();</w:t>
        <w:br/>
        <w:t xml:space="preserve">    b.show();</w:t>
        <w:br/>
        <w:t>}</w:t>
      </w:r>
    </w:p>
    <w:p>
      <w:r>
        <w:rPr>
          <w:b/>
        </w:rPr>
        <w:t xml:space="preserve">Task: </w:t>
      </w:r>
      <w:r>
        <w:t>Find the error. Explain why object a cannot be created and provide two valid ways to correct the program.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10. [Hard – Output]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Counter</w:t>
        <w:br/>
        <w:t>{</w:t>
        <w:br/>
        <w:t>private:</w:t>
        <w:br/>
        <w:t xml:space="preserve">    int count;</w:t>
        <w:br/>
        <w:br/>
        <w:t>public:</w:t>
        <w:br/>
        <w:t xml:space="preserve">    Counter()</w:t>
        <w:br/>
        <w:t xml:space="preserve">    {</w:t>
        <w:br/>
        <w:t xml:space="preserve">        count = 0;</w:t>
        <w:br/>
        <w:t xml:space="preserve">    }</w:t>
        <w:br/>
        <w:br/>
        <w:t xml:space="preserve">    void add(int n)</w:t>
        <w:br/>
        <w:t xml:space="preserve">    {</w:t>
        <w:br/>
        <w:t xml:space="preserve">        count = count + n;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count &lt;&lt; " ";</w:t>
        <w:br/>
        <w:t xml:space="preserve">    }</w:t>
        <w:br/>
        <w:t>};</w:t>
        <w:br/>
        <w:br/>
        <w:t>int main()</w:t>
        <w:br/>
        <w:t>{</w:t>
        <w:br/>
        <w:t xml:space="preserve">    Counter a, b;</w:t>
        <w:br/>
        <w:t xml:space="preserve">    a.add(5);</w:t>
        <w:br/>
        <w:t xml:space="preserve">    b.add(10);</w:t>
        <w:br/>
        <w:t xml:space="preserve">    a.add(3);</w:t>
        <w:br/>
        <w:t xml:space="preserve">    b.add(a.count);</w:t>
        <w:br/>
        <w:br/>
        <w:t xml:space="preserve">    a.show();</w:t>
        <w:br/>
        <w:t xml:space="preserve">    b.show();</w:t>
        <w:br/>
        <w:t>}</w:t>
      </w:r>
    </w:p>
    <w:p>
      <w:r>
        <w:rPr>
          <w:b/>
        </w:rPr>
        <w:t xml:space="preserve">Task: </w:t>
      </w:r>
      <w:r>
        <w:t>Find the compilation error. Correct the program using an appropriate public member function and then give the output.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11. [Hard – Array in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>private:</w:t>
        <w:br/>
        <w:t xml:space="preserve">    int marks[5];</w:t>
        <w:br/>
        <w:br/>
        <w:t>public:</w:t>
        <w:br/>
        <w:t xml:space="preserve">    void setMarks()</w:t>
        <w:br/>
        <w:t xml:space="preserve">    {</w:t>
        <w:br/>
        <w:t xml:space="preserve">        for(int i = 0; i &lt;= 5; i++)</w:t>
        <w:br/>
        <w:t xml:space="preserve">            cin &gt;&gt; marks[i];</w:t>
        <w:br/>
        <w:t xml:space="preserve">    }</w:t>
        <w:br/>
        <w:br/>
        <w:t xml:space="preserve">    int total()</w:t>
        <w:br/>
        <w:t xml:space="preserve">    {</w:t>
        <w:br/>
        <w:t xml:space="preserve">        int t = 0;</w:t>
        <w:br/>
        <w:t xml:space="preserve">        for(int i = 0; i &lt; 5; i++)</w:t>
        <w:br/>
        <w:t xml:space="preserve">            t += marks[i];</w:t>
        <w:br/>
        <w:t xml:space="preserve">        return t;</w:t>
        <w:br/>
        <w:t xml:space="preserve">    }</w:t>
        <w:br/>
        <w:t>};</w:t>
      </w:r>
    </w:p>
    <w:p>
      <w:r>
        <w:rPr>
          <w:b/>
        </w:rPr>
        <w:t xml:space="preserve">Task: </w:t>
      </w:r>
      <w:r>
        <w:t>Find all logical/runtime errors related to the array. Correct the class.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12. [Hard – Array in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Product</w:t>
        <w:br/>
        <w:t>{</w:t>
        <w:br/>
        <w:t xml:space="preserve">    int code[5];</w:t>
        <w:br/>
        <w:t xml:space="preserve">    float price[5];</w:t>
        <w:br/>
        <w:t xml:space="preserve">    int count;</w:t>
        <w:br/>
        <w:br/>
        <w:t>public:</w:t>
        <w:br/>
        <w:t xml:space="preserve">    Product()</w:t>
        <w:br/>
        <w:t xml:space="preserve">    {</w:t>
        <w:br/>
        <w:t xml:space="preserve">        count = 0;</w:t>
        <w:br/>
        <w:t xml:space="preserve">    }</w:t>
        <w:br/>
        <w:br/>
        <w:t xml:space="preserve">    void add(int c, float p)</w:t>
        <w:br/>
        <w:t xml:space="preserve">    {</w:t>
        <w:br/>
        <w:t xml:space="preserve">        code[count] = c;</w:t>
        <w:br/>
        <w:t xml:space="preserve">        price[count] = p;</w:t>
        <w:br/>
        <w:t xml:space="preserve">        count++;</w:t>
        <w:br/>
        <w:t xml:space="preserve">    }</w:t>
        <w:br/>
        <w:br/>
        <w:t xml:space="preserve">    void show()</w:t>
        <w:br/>
        <w:t xml:space="preserve">    {</w:t>
        <w:br/>
        <w:t xml:space="preserve">        for(int i = 0; i &lt;= count; i++)</w:t>
        <w:br/>
        <w:t xml:space="preserve">            cout &lt;&lt; code[i] &lt;&lt; " " &lt;&lt; price[i] &lt;&lt; endl;</w:t>
        <w:br/>
        <w:t xml:space="preserve">    }</w:t>
        <w:br/>
        <w:t>};</w:t>
      </w:r>
    </w:p>
    <w:p>
      <w:r>
        <w:rPr>
          <w:b/>
        </w:rPr>
        <w:t xml:space="preserve">Task: </w:t>
      </w:r>
      <w:r>
        <w:t>Find the error in show(). What problem can occur when count reaches the array limit? Correct the class so that no invalid array access occurs.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13. [Hard – Array in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Numbers</w:t>
        <w:br/>
        <w:t>{</w:t>
        <w:br/>
        <w:t>private:</w:t>
        <w:br/>
        <w:t xml:space="preserve">    int a[5];</w:t>
        <w:br/>
        <w:br/>
        <w:t>public:</w:t>
        <w:br/>
        <w:t xml:space="preserve">    void input()</w:t>
        <w:br/>
        <w:t xml:space="preserve">    {</w:t>
        <w:br/>
        <w:t xml:space="preserve">        for(int i = 0; i &lt; 5; i++)</w:t>
        <w:br/>
        <w:t xml:space="preserve">            cin &gt;&gt; a[i];</w:t>
        <w:br/>
        <w:t xml:space="preserve">    }</w:t>
        <w:br/>
        <w:br/>
        <w:t xml:space="preserve">    void reverse()</w:t>
        <w:br/>
        <w:t xml:space="preserve">    {</w:t>
        <w:br/>
        <w:t xml:space="preserve">        for(int i = 0; i &lt; 5; i++)</w:t>
        <w:br/>
        <w:t xml:space="preserve">            cout &lt;&lt; a[5-i] &lt;&lt; " ";</w:t>
        <w:br/>
        <w:t xml:space="preserve">    }</w:t>
        <w:br/>
        <w:t>};</w:t>
      </w:r>
    </w:p>
    <w:p>
      <w:r>
        <w:rPr>
          <w:b/>
        </w:rPr>
        <w:t xml:space="preserve">Task: </w:t>
      </w:r>
      <w:r>
        <w:t>Find the array-index error in reverse() and correct it.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14. [Hard – Array in Class + Object]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Marks</w:t>
        <w:br/>
        <w:t>{</w:t>
        <w:br/>
        <w:t xml:space="preserve">    int m[4];</w:t>
        <w:br/>
        <w:br/>
        <w:t>public:</w:t>
        <w:br/>
        <w:t xml:space="preserve">    void set()</w:t>
        <w:br/>
        <w:t xml:space="preserve">    {</w:t>
        <w:br/>
        <w:t xml:space="preserve">        m[0] = 10;</w:t>
        <w:br/>
        <w:t xml:space="preserve">        m[1] = 20;</w:t>
        <w:br/>
        <w:t xml:space="preserve">        m[2] = 30;</w:t>
        <w:br/>
        <w:t xml:space="preserve">        m[3] = 40;</w:t>
        <w:br/>
        <w:t xml:space="preserve">    }</w:t>
        <w:br/>
        <w:br/>
        <w:t xml:space="preserve">    int sum()</w:t>
        <w:br/>
        <w:t xml:space="preserve">    {</w:t>
        <w:br/>
        <w:t xml:space="preserve">        int s = 0;</w:t>
        <w:br/>
        <w:t xml:space="preserve">        for(int i = 0; i &lt; 4; i++)</w:t>
        <w:br/>
        <w:t xml:space="preserve">            s += m[i];</w:t>
        <w:br/>
        <w:t xml:space="preserve">        return s;</w:t>
        <w:br/>
        <w:t xml:space="preserve">    }</w:t>
        <w:br/>
        <w:t>};</w:t>
        <w:br/>
        <w:br/>
        <w:t>int main()</w:t>
        <w:br/>
        <w:t>{</w:t>
        <w:br/>
        <w:t xml:space="preserve">    Marks a, b;</w:t>
        <w:br/>
        <w:t xml:space="preserve">    a.set();</w:t>
        <w:br/>
        <w:t xml:space="preserve">    cout &lt;&lt; a.sum() &lt;&lt; endl;</w:t>
        <w:br/>
        <w:t xml:space="preserve">    cout &lt;&lt; b.sum() &lt;&lt; endl;</w:t>
        <w:br/>
        <w:t>}</w:t>
      </w:r>
    </w:p>
    <w:p>
      <w:r>
        <w:rPr>
          <w:b/>
        </w:rPr>
        <w:t xml:space="preserve">Task: </w:t>
      </w:r>
      <w:r>
        <w:t>Find the logical problem. Correct the program and make both objects initialize their arrays safely.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15. [Hard – String +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Employee</w:t>
        <w:br/>
        <w:t>{</w:t>
        <w:br/>
        <w:t>private:</w:t>
        <w:br/>
        <w:t xml:space="preserve">    string name;</w:t>
        <w:br/>
        <w:br/>
        <w:t>public:</w:t>
        <w:br/>
        <w:t xml:space="preserve">    void setName(char n[])</w:t>
        <w:br/>
        <w:t xml:space="preserve">    {</w:t>
        <w:br/>
        <w:t xml:space="preserve">        name = n;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name;</w:t>
        <w:br/>
        <w:t xml:space="preserve">    }</w:t>
        <w:br/>
        <w:t>};</w:t>
        <w:br/>
        <w:br/>
        <w:t>int main()</w:t>
        <w:br/>
        <w:t>{</w:t>
        <w:br/>
        <w:t xml:space="preserve">    Employee e;</w:t>
        <w:br/>
        <w:t xml:space="preserve">    e.setName("Amit");</w:t>
        <w:br/>
        <w:t xml:space="preserve">    e.show();</w:t>
        <w:br/>
        <w:t>}</w:t>
      </w:r>
    </w:p>
    <w:p>
      <w:r>
        <w:rPr>
          <w:b/>
        </w:rPr>
        <w:t xml:space="preserve">Task: </w:t>
      </w:r>
      <w:r>
        <w:t>Find the missing requirement for string support and write the corrected program.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16. [Hard – String + Array in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Books</w:t>
        <w:br/>
        <w:t>{</w:t>
        <w:br/>
        <w:t>private:</w:t>
        <w:br/>
        <w:t xml:space="preserve">    string title[3];</w:t>
        <w:br/>
        <w:br/>
        <w:t>public:</w:t>
        <w:br/>
        <w:t xml:space="preserve">    void input()</w:t>
        <w:br/>
        <w:t xml:space="preserve">    {</w:t>
        <w:br/>
        <w:t xml:space="preserve">        for(int i = 0; i &lt; 3; i++)</w:t>
        <w:br/>
        <w:t xml:space="preserve">        {</w:t>
        <w:br/>
        <w:t xml:space="preserve">            cout &lt;&lt; "Enter title: ";</w:t>
        <w:br/>
        <w:t xml:space="preserve">            cin &gt;&gt; title[i];</w:t>
        <w:br/>
        <w:t xml:space="preserve">        }</w:t>
        <w:br/>
        <w:t xml:space="preserve">    }</w:t>
        <w:br/>
        <w:br/>
        <w:t xml:space="preserve">    void show()</w:t>
        <w:br/>
        <w:t xml:space="preserve">    {</w:t>
        <w:br/>
        <w:t xml:space="preserve">        for(int i = 0; i &lt; 3; i++)</w:t>
        <w:br/>
        <w:t xml:space="preserve">            cout &lt;&lt; title[i] &lt;&lt; endl;</w:t>
        <w:br/>
        <w:t xml:space="preserve">    }</w:t>
        <w:br/>
        <w:t>};</w:t>
      </w:r>
    </w:p>
    <w:p>
      <w:r>
        <w:rPr>
          <w:b/>
        </w:rPr>
        <w:t xml:space="preserve">Task: </w:t>
      </w:r>
      <w:r>
        <w:t>Modify the program so that book titles containing spaces can be entered correctly. Demonstrate the use of getline().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17. [Hard – String + Constructor]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Customer</w:t>
        <w:br/>
        <w:t>{</w:t>
        <w:br/>
        <w:t xml:space="preserve">    string name;</w:t>
        <w:br/>
        <w:t xml:space="preserve">    int id;</w:t>
        <w:br/>
        <w:br/>
        <w:t>public:</w:t>
        <w:br/>
        <w:t xml:space="preserve">    Customer(string n, int i)</w:t>
        <w:br/>
        <w:t xml:space="preserve">    {</w:t>
        <w:br/>
        <w:t xml:space="preserve">        name = n;</w:t>
        <w:br/>
        <w:t xml:space="preserve">        id = i;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name &lt;&lt; " " &lt;&lt; id;</w:t>
        <w:br/>
        <w:t xml:space="preserve">    }</w:t>
        <w:br/>
        <w:t>};</w:t>
        <w:br/>
        <w:br/>
        <w:t>int main()</w:t>
        <w:br/>
        <w:t>{</w:t>
        <w:br/>
        <w:t xml:space="preserve">    Customer c("Raj Patel");</w:t>
        <w:br/>
        <w:t xml:space="preserve">    c.show();</w:t>
        <w:br/>
        <w:t>}</w:t>
      </w:r>
    </w:p>
    <w:p>
      <w:r>
        <w:rPr>
          <w:b/>
        </w:rPr>
        <w:t xml:space="preserve">Task: </w:t>
      </w:r>
      <w:r>
        <w:t>Find the constructor error and correct the object creation statement.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18. [Hard – Call by Value]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Number</w:t>
        <w:br/>
        <w:t>{</w:t>
        <w:br/>
        <w:t>public:</w:t>
        <w:br/>
        <w:t xml:space="preserve">    void change(int x)</w:t>
        <w:br/>
        <w:t xml:space="preserve">    {</w:t>
        <w:br/>
        <w:t xml:space="preserve">        x = x * 2;</w:t>
        <w:br/>
        <w:t xml:space="preserve">    }</w:t>
        <w:br/>
        <w:t>};</w:t>
        <w:br/>
        <w:br/>
        <w:t>int main()</w:t>
        <w:br/>
        <w:t>{</w:t>
        <w:br/>
        <w:t xml:space="preserve">    Number n;</w:t>
        <w:br/>
        <w:t xml:space="preserve">    int a = 15;</w:t>
        <w:br/>
        <w:t xml:space="preserve">    n.change(a);</w:t>
        <w:br/>
        <w:t xml:space="preserve">    cout &lt;&lt; a;</w:t>
        <w:br/>
        <w:t>}</w:t>
      </w:r>
    </w:p>
    <w:p>
      <w:r>
        <w:rPr>
          <w:b/>
        </w:rPr>
        <w:t xml:space="preserve">Task: </w:t>
      </w:r>
      <w:r>
        <w:t>Find the output and explain why the object's member function does not change a.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19. [Hard – Call by Pointer]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Number</w:t>
        <w:br/>
        <w:t>{</w:t>
        <w:br/>
        <w:t>public:</w:t>
        <w:br/>
        <w:t xml:space="preserve">    void change(int *x)</w:t>
        <w:br/>
        <w:t xml:space="preserve">    {</w:t>
        <w:br/>
        <w:t xml:space="preserve">        *x = *x * 2;</w:t>
        <w:br/>
        <w:t xml:space="preserve">    }</w:t>
        <w:br/>
        <w:t>};</w:t>
        <w:br/>
        <w:br/>
        <w:t>int main()</w:t>
        <w:br/>
        <w:t>{</w:t>
        <w:br/>
        <w:t xml:space="preserve">    Number n;</w:t>
        <w:br/>
        <w:t xml:space="preserve">    int a = 15;</w:t>
        <w:br/>
        <w:t xml:space="preserve">    n.change(a);</w:t>
        <w:br/>
        <w:t xml:space="preserve">    cout &lt;&lt; a;</w:t>
        <w:br/>
        <w:t>}</w:t>
      </w:r>
    </w:p>
    <w:p>
      <w:r>
        <w:rPr>
          <w:b/>
        </w:rPr>
        <w:t xml:space="preserve">Task: </w:t>
      </w:r>
      <w:r>
        <w:t>Find the error and correct the function call. Then give the output.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20. [Hard – Call by Value vs Pointer]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Test</w:t>
        <w:br/>
        <w:t>{</w:t>
        <w:br/>
        <w:t>public:</w:t>
        <w:br/>
        <w:t xml:space="preserve">    void value(int x)</w:t>
        <w:br/>
        <w:t xml:space="preserve">    {</w:t>
        <w:br/>
        <w:t xml:space="preserve">        x = 100;</w:t>
        <w:br/>
        <w:t xml:space="preserve">    }</w:t>
        <w:br/>
        <w:br/>
        <w:t xml:space="preserve">    void pointer(int *x)</w:t>
        <w:br/>
        <w:t xml:space="preserve">    {</w:t>
        <w:br/>
        <w:t xml:space="preserve">        *x = 200;</w:t>
        <w:br/>
        <w:t xml:space="preserve">    }</w:t>
        <w:br/>
        <w:t>};</w:t>
        <w:br/>
        <w:br/>
        <w:t>int main()</w:t>
        <w:br/>
        <w:t>{</w:t>
        <w:br/>
        <w:t xml:space="preserve">    Test t;</w:t>
        <w:br/>
        <w:t xml:space="preserve">    int a = 10;</w:t>
        <w:br/>
        <w:br/>
        <w:t xml:space="preserve">    t.value(a);</w:t>
        <w:br/>
        <w:t xml:space="preserve">    cout &lt;&lt; a &lt;&lt; " ";</w:t>
        <w:br/>
        <w:br/>
        <w:t xml:space="preserve">    t.pointer(&amp;a);</w:t>
        <w:br/>
        <w:t xml:space="preserve">    cout &lt;&lt; a;</w:t>
        <w:br/>
        <w:t>}</w:t>
      </w:r>
    </w:p>
    <w:p>
      <w:r>
        <w:rPr>
          <w:b/>
        </w:rPr>
        <w:t xml:space="preserve">Task: </w:t>
      </w:r>
      <w:r>
        <w:t>Find the output and explain the difference between the two calls.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21. [Hard – Access Modifiers]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Base</w:t>
        <w:br/>
        <w:t>{</w:t>
        <w:br/>
        <w:t>private:</w:t>
        <w:br/>
        <w:t xml:space="preserve">    int a;</w:t>
        <w:br/>
        <w:br/>
        <w:t>protected:</w:t>
        <w:br/>
        <w:t xml:space="preserve">    int b;</w:t>
        <w:br/>
        <w:br/>
        <w:t>public:</w:t>
        <w:br/>
        <w:t xml:space="preserve">    int c;</w:t>
        <w:br/>
        <w:br/>
        <w:t>public:</w:t>
        <w:br/>
        <w:t xml:space="preserve">    void set()</w:t>
        <w:br/>
        <w:t xml:space="preserve">    {</w:t>
        <w:br/>
        <w:t xml:space="preserve">        a = 10;</w:t>
        <w:br/>
        <w:t xml:space="preserve">        b = 20;</w:t>
        <w:br/>
        <w:t xml:space="preserve">        c = 30;</w:t>
        <w:br/>
        <w:t xml:space="preserve">    }</w:t>
        <w:br/>
        <w:t>};</w:t>
        <w:br/>
        <w:br/>
        <w:t>class Derived : public Base</w:t>
        <w:br/>
        <w:t>{</w:t>
        <w:br/>
        <w:t>public:</w:t>
        <w:br/>
        <w:t xml:space="preserve">    void show()</w:t>
        <w:br/>
        <w:t xml:space="preserve">    {</w:t>
        <w:br/>
        <w:t xml:space="preserve">        cout &lt;&lt; a &lt;&lt; " ";</w:t>
        <w:br/>
        <w:t xml:space="preserve">        cout &lt;&lt; b &lt;&lt; " ";</w:t>
        <w:br/>
        <w:t xml:space="preserve">        cout &lt;&lt; c;</w:t>
        <w:br/>
        <w:t xml:space="preserve">    }</w:t>
        <w:br/>
        <w:t>};</w:t>
      </w:r>
    </w:p>
    <w:p>
      <w:r>
        <w:rPr>
          <w:b/>
        </w:rPr>
        <w:t xml:space="preserve">Task: </w:t>
      </w:r>
      <w:r>
        <w:t>Identify which statements in show() are invalid and explain why. Correct the class so all three values can be displayed safely.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22. [Hard – Access Modifiers + Inheritance]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Parent</w:t>
        <w:br/>
        <w:t>{</w:t>
        <w:br/>
        <w:t>private:</w:t>
        <w:br/>
        <w:t xml:space="preserve">    int x;</w:t>
        <w:br/>
        <w:br/>
        <w:t>protected:</w:t>
        <w:br/>
        <w:t xml:space="preserve">    int y;</w:t>
        <w:br/>
        <w:br/>
        <w:t>public:</w:t>
        <w:br/>
        <w:t xml:space="preserve">    int z;</w:t>
        <w:br/>
        <w:br/>
        <w:t xml:space="preserve">    void set()</w:t>
        <w:br/>
        <w:t xml:space="preserve">    {</w:t>
        <w:br/>
        <w:t xml:space="preserve">        x = 1;</w:t>
        <w:br/>
        <w:t xml:space="preserve">        y = 2;</w:t>
        <w:br/>
        <w:t xml:space="preserve">        z = 3;</w:t>
        <w:br/>
        <w:t xml:space="preserve">    }</w:t>
        <w:br/>
        <w:t>};</w:t>
        <w:br/>
        <w:br/>
        <w:t>class Child : public Parent</w:t>
        <w:br/>
        <w:t>{</w:t>
        <w:br/>
        <w:t>public:</w:t>
        <w:br/>
        <w:t xml:space="preserve">    void show()</w:t>
        <w:br/>
        <w:t xml:space="preserve">    {</w:t>
        <w:br/>
        <w:t xml:space="preserve">        cout &lt;&lt; y &lt;&lt; " " &lt;&lt; z;</w:t>
        <w:br/>
        <w:t xml:space="preserve">    }</w:t>
        <w:br/>
        <w:t>};</w:t>
        <w:br/>
        <w:br/>
        <w:t>int main()</w:t>
        <w:br/>
        <w:t>{</w:t>
        <w:br/>
        <w:t xml:space="preserve">    Child c;</w:t>
        <w:br/>
        <w:t xml:space="preserve">    c.set();</w:t>
        <w:br/>
        <w:t xml:space="preserve">    c.show();</w:t>
        <w:br/>
        <w:t xml:space="preserve">    cout &lt;&lt; c.y;</w:t>
        <w:br/>
        <w:t>}</w:t>
      </w:r>
    </w:p>
    <w:p>
      <w:r>
        <w:rPr>
          <w:b/>
        </w:rPr>
        <w:t xml:space="preserve">Task: </w:t>
      </w:r>
      <w:r>
        <w:t>Find the error in main(). What is the output before the error is considered? Explain private, protected, and public access in this example.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23. [Hard – Constructor + Array]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Marks</w:t>
        <w:br/>
        <w:t>{</w:t>
        <w:br/>
        <w:t>private:</w:t>
        <w:br/>
        <w:t xml:space="preserve">    int m[5];</w:t>
        <w:br/>
        <w:br/>
        <w:t>public:</w:t>
        <w:br/>
        <w:t xml:space="preserve">    Marks(int value)</w:t>
        <w:br/>
        <w:t xml:space="preserve">    {</w:t>
        <w:br/>
        <w:t xml:space="preserve">        for(int i = 0; i &lt; 5; i++)</w:t>
        <w:br/>
        <w:t xml:space="preserve">            m[i] = value;</w:t>
        <w:br/>
        <w:t xml:space="preserve">    }</w:t>
        <w:br/>
        <w:br/>
        <w:t xml:space="preserve">    void show()</w:t>
        <w:br/>
        <w:t xml:space="preserve">    {</w:t>
        <w:br/>
        <w:t xml:space="preserve">        for(int i = 0; i &lt; 5; i++)</w:t>
        <w:br/>
        <w:t xml:space="preserve">            cout &lt;&lt; m[i] &lt;&lt; " ";</w:t>
        <w:br/>
        <w:t xml:space="preserve">    }</w:t>
        <w:br/>
        <w:t>};</w:t>
        <w:br/>
        <w:br/>
        <w:t>int main()</w:t>
        <w:br/>
        <w:t>{</w:t>
        <w:br/>
        <w:t xml:space="preserve">    Marks a;</w:t>
        <w:br/>
        <w:t xml:space="preserve">    a.show();</w:t>
        <w:br/>
        <w:t>}</w:t>
      </w:r>
    </w:p>
    <w:p>
      <w:r>
        <w:rPr>
          <w:b/>
        </w:rPr>
        <w:t xml:space="preserve">Task: </w:t>
      </w:r>
      <w:r>
        <w:t>Find the constructor-related error and correct the program. Then give the output if the constructor is called with 50.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24. [Hard – Constructor Overloading]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Box</w:t>
        <w:br/>
        <w:t>{</w:t>
        <w:br/>
        <w:t xml:space="preserve">    int length;</w:t>
        <w:br/>
        <w:br/>
        <w:t>public:</w:t>
        <w:br/>
        <w:t xml:space="preserve">    Box()</w:t>
        <w:br/>
        <w:t xml:space="preserve">    {</w:t>
        <w:br/>
        <w:t xml:space="preserve">        length = 10;</w:t>
        <w:br/>
        <w:t xml:space="preserve">    }</w:t>
        <w:br/>
        <w:br/>
        <w:t xml:space="preserve">    Box(int l)</w:t>
        <w:br/>
        <w:t xml:space="preserve">    {</w:t>
        <w:br/>
        <w:t xml:space="preserve">        length = l;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length &lt;&lt; " ";</w:t>
        <w:br/>
        <w:t xml:space="preserve">    }</w:t>
        <w:br/>
        <w:t>};</w:t>
        <w:br/>
        <w:br/>
        <w:t>int main()</w:t>
        <w:br/>
        <w:t>{</w:t>
        <w:br/>
        <w:t xml:space="preserve">    Box a, b(25), c();</w:t>
        <w:br/>
        <w:t xml:space="preserve">    a.show();</w:t>
        <w:br/>
        <w:t xml:space="preserve">    b.show();</w:t>
        <w:br/>
        <w:t xml:space="preserve">    c.show();</w:t>
        <w:br/>
        <w:t>}</w:t>
      </w:r>
    </w:p>
    <w:p>
      <w:r>
        <w:rPr>
          <w:b/>
        </w:rPr>
        <w:t xml:space="preserve">Task: </w:t>
      </w:r>
      <w:r>
        <w:t>Find the problem with object c. Explain what c is interpreted as and correct the program.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25. [Hard – Member Function Outside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 xml:space="preserve">    string name;</w:t>
        <w:br/>
        <w:t xml:space="preserve">    int age;</w:t>
        <w:br/>
        <w:br/>
        <w:t>public:</w:t>
        <w:br/>
        <w:t xml:space="preserve">    void set(string, int);</w:t>
        <w:br/>
        <w:t xml:space="preserve">    void show();</w:t>
        <w:br/>
        <w:t>};</w:t>
        <w:br/>
        <w:br/>
        <w:t>void Student::set(string n, int a)</w:t>
        <w:br/>
        <w:t>{</w:t>
        <w:br/>
        <w:t xml:space="preserve">    name = n;</w:t>
        <w:br/>
        <w:t xml:space="preserve">    age = a;</w:t>
        <w:br/>
        <w:t>}</w:t>
        <w:br/>
        <w:br/>
        <w:t>void show()</w:t>
        <w:br/>
        <w:t>{</w:t>
        <w:br/>
        <w:t xml:space="preserve">    cout &lt;&lt; name &lt;&lt; " " &lt;&lt; age;</w:t>
        <w:br/>
        <w:t>}</w:t>
      </w:r>
    </w:p>
    <w:p>
      <w:r>
        <w:rPr>
          <w:b/>
        </w:rPr>
        <w:t xml:space="preserve">Task: </w:t>
      </w:r>
      <w:r>
        <w:t>Find all errors in the member-function definition of show() and correct it.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26. [Hard – Array + Constructor + Pointer]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Data</w:t>
        <w:br/>
        <w:t>{</w:t>
        <w:br/>
        <w:t xml:space="preserve">    int a[5];</w:t>
        <w:br/>
        <w:br/>
        <w:t>public:</w:t>
        <w:br/>
        <w:t xml:space="preserve">    Data()</w:t>
        <w:br/>
        <w:t xml:space="preserve">    {</w:t>
        <w:br/>
        <w:t xml:space="preserve">        for(int i = 0; i &lt; 5; i++)</w:t>
        <w:br/>
        <w:t xml:space="preserve">            a[i] = i + 1;</w:t>
        <w:br/>
        <w:t xml:space="preserve">    }</w:t>
        <w:br/>
        <w:br/>
        <w:t xml:space="preserve">    void change(int *p)</w:t>
        <w:br/>
        <w:t xml:space="preserve">    {</w:t>
        <w:br/>
        <w:t xml:space="preserve">        for(int i = 0; i &lt; 5; i++)</w:t>
        <w:br/>
        <w:t xml:space="preserve">            p[i] = p[i] * 2;</w:t>
        <w:br/>
        <w:t xml:space="preserve">    }</w:t>
        <w:br/>
        <w:br/>
        <w:t xml:space="preserve">    void show()</w:t>
        <w:br/>
        <w:t xml:space="preserve">    {</w:t>
        <w:br/>
        <w:t xml:space="preserve">        for(int i = 0; i &lt; 5; i++)</w:t>
        <w:br/>
        <w:t xml:space="preserve">            cout &lt;&lt; a[i] &lt;&lt; " ";</w:t>
        <w:br/>
        <w:t xml:space="preserve">    }</w:t>
        <w:br/>
        <w:t>};</w:t>
        <w:br/>
        <w:br/>
        <w:t>int main()</w:t>
        <w:br/>
        <w:t>{</w:t>
        <w:br/>
        <w:t xml:space="preserve">    Data d;</w:t>
        <w:br/>
        <w:t xml:space="preserve">    d.change(d.a);</w:t>
        <w:br/>
        <w:t xml:space="preserve">    d.show();</w:t>
        <w:br/>
        <w:t>}</w:t>
      </w:r>
    </w:p>
    <w:p>
      <w:r>
        <w:rPr>
          <w:b/>
        </w:rPr>
        <w:t xml:space="preserve">Task: </w:t>
      </w:r>
      <w:r>
        <w:t>Find the access-control error. Correct the program without making the array public if possible. Then determine the output.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27. [Hard – Object as Function Argument]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>public:</w:t>
        <w:br/>
        <w:t xml:space="preserve">    int marks;</w:t>
        <w:br/>
        <w:br/>
        <w:t xml:space="preserve">    Student(int m)</w:t>
        <w:br/>
        <w:t xml:space="preserve">    {</w:t>
        <w:br/>
        <w:t xml:space="preserve">        marks = m;</w:t>
        <w:br/>
        <w:t xml:space="preserve">    }</w:t>
        <w:br/>
        <w:t>};</w:t>
        <w:br/>
        <w:br/>
        <w:t>void change(Student s)</w:t>
        <w:br/>
        <w:t>{</w:t>
        <w:br/>
        <w:t xml:space="preserve">    s.marks = s.marks + 10;</w:t>
        <w:br/>
        <w:t>}</w:t>
        <w:br/>
        <w:br/>
        <w:t>int main()</w:t>
        <w:br/>
        <w:t>{</w:t>
        <w:br/>
        <w:t xml:space="preserve">    Student s(50);</w:t>
        <w:br/>
        <w:t xml:space="preserve">    change(s);</w:t>
        <w:br/>
        <w:t xml:space="preserve">    cout &lt;&lt; s.marks;</w:t>
        <w:br/>
        <w:t>}</w:t>
      </w:r>
    </w:p>
    <w:p>
      <w:r>
        <w:rPr>
          <w:b/>
        </w:rPr>
        <w:t xml:space="preserve">Task: </w:t>
      </w:r>
      <w:r>
        <w:t>Find the output. Explain why the original object's marks are not changed.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28. [Hard – Object Pointer]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>public:</w:t>
        <w:br/>
        <w:t xml:space="preserve">    int marks;</w:t>
        <w:br/>
        <w:br/>
        <w:t xml:space="preserve">    Student(int m)</w:t>
        <w:br/>
        <w:t xml:space="preserve">    {</w:t>
        <w:br/>
        <w:t xml:space="preserve">        marks = m;</w:t>
        <w:br/>
        <w:t xml:space="preserve">    }</w:t>
        <w:br/>
        <w:t>};</w:t>
        <w:br/>
        <w:br/>
        <w:t>void change(Student *s)</w:t>
        <w:br/>
        <w:t>{</w:t>
        <w:br/>
        <w:t xml:space="preserve">    s-&gt;marks = s-&gt;marks + 10;</w:t>
        <w:br/>
        <w:t>}</w:t>
        <w:br/>
        <w:br/>
        <w:t>int main()</w:t>
        <w:br/>
        <w:t>{</w:t>
        <w:br/>
        <w:t xml:space="preserve">    Student s(50);</w:t>
        <w:br/>
        <w:t xml:space="preserve">    change(s);</w:t>
        <w:br/>
        <w:t xml:space="preserve">    cout &lt;&lt; s.marks;</w:t>
        <w:br/>
        <w:t>}</w:t>
      </w:r>
    </w:p>
    <w:p>
      <w:r>
        <w:rPr>
          <w:b/>
        </w:rPr>
        <w:t xml:space="preserve">Task: </w:t>
      </w:r>
      <w:r>
        <w:t>Find the error in the function call. Correct it using a pointer to object and give the output.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29. [Hard – String + Pointer]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Employee</w:t>
        <w:br/>
        <w:t>{</w:t>
        <w:br/>
        <w:t xml:space="preserve">    string name;</w:t>
        <w:br/>
        <w:br/>
        <w:t>public:</w:t>
        <w:br/>
        <w:t xml:space="preserve">    Employee(string n)</w:t>
        <w:br/>
        <w:t xml:space="preserve">    {</w:t>
        <w:br/>
        <w:t xml:space="preserve">        name = n;</w:t>
        <w:br/>
        <w:t xml:space="preserve">    }</w:t>
        <w:br/>
        <w:br/>
        <w:t xml:space="preserve">    void change(string *p)</w:t>
        <w:br/>
        <w:t xml:space="preserve">    {</w:t>
        <w:br/>
        <w:t xml:space="preserve">        *p = "Updated";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name;</w:t>
        <w:br/>
        <w:t xml:space="preserve">    }</w:t>
        <w:br/>
        <w:t>};</w:t>
        <w:br/>
        <w:br/>
        <w:t>int main()</w:t>
        <w:br/>
        <w:t>{</w:t>
        <w:br/>
        <w:t xml:space="preserve">    Employee e("Original");</w:t>
        <w:br/>
        <w:t xml:space="preserve">    e.change(&amp;e.name);</w:t>
        <w:br/>
        <w:t xml:space="preserve">    e.show();</w:t>
        <w:br/>
        <w:t>}</w:t>
      </w:r>
    </w:p>
    <w:p>
      <w:r>
        <w:rPr>
          <w:b/>
        </w:rPr>
        <w:t xml:space="preserve">Task: </w:t>
      </w:r>
      <w:r>
        <w:t>Find the access-control error. Correct the design using a public member function so that the name can be changed safely without making name public.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30. [Hard – Array of Objects]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Student</w:t>
        <w:br/>
        <w:t>{</w:t>
        <w:br/>
        <w:t>public:</w:t>
        <w:br/>
        <w:t xml:space="preserve">    string name;</w:t>
        <w:br/>
        <w:t xml:space="preserve">    int marks;</w:t>
        <w:br/>
        <w:br/>
        <w:t xml:space="preserve">    void show()</w:t>
        <w:br/>
        <w:t xml:space="preserve">    {</w:t>
        <w:br/>
        <w:t xml:space="preserve">        cout &lt;&lt; name &lt;&lt; " " &lt;&lt; marks &lt;&lt; endl;</w:t>
        <w:br/>
        <w:t xml:space="preserve">    }</w:t>
        <w:br/>
        <w:t>};</w:t>
        <w:br/>
        <w:br/>
        <w:t>int main()</w:t>
        <w:br/>
        <w:t>{</w:t>
        <w:br/>
        <w:t xml:space="preserve">    Student s[3];</w:t>
        <w:br/>
        <w:br/>
        <w:t xml:space="preserve">    s[0].name = "A";</w:t>
        <w:br/>
        <w:t xml:space="preserve">    s[0].marks = 80;</w:t>
        <w:br/>
        <w:br/>
        <w:t xml:space="preserve">    s[1].name = "B";</w:t>
        <w:br/>
        <w:t xml:space="preserve">    s[1].marks = 90;</w:t>
        <w:br/>
        <w:br/>
        <w:t xml:space="preserve">    s[3].name = "C";</w:t>
        <w:br/>
        <w:t xml:space="preserve">    s[3].marks = 70;</w:t>
        <w:br/>
        <w:br/>
        <w:t xml:space="preserve">    for(int i = 0; i &lt; 3; i++)</w:t>
        <w:br/>
        <w:t xml:space="preserve">        s[i].show();</w:t>
        <w:br/>
        <w:t>}</w:t>
      </w:r>
    </w:p>
    <w:p>
      <w:r>
        <w:rPr>
          <w:b/>
        </w:rPr>
        <w:t xml:space="preserve">Task: </w:t>
      </w:r>
      <w:r>
        <w:t>Find the array-index error. Correct it and give the output.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31. [Hard – Constructor + Array of Objects]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Product</w:t>
        <w:br/>
        <w:t>{</w:t>
        <w:br/>
        <w:t xml:space="preserve">    int code;</w:t>
        <w:br/>
        <w:t xml:space="preserve">    float price;</w:t>
        <w:br/>
        <w:br/>
        <w:t>public:</w:t>
        <w:br/>
        <w:t xml:space="preserve">    Product(int c, float p)</w:t>
        <w:br/>
        <w:t xml:space="preserve">    {</w:t>
        <w:br/>
        <w:t xml:space="preserve">        code = c;</w:t>
        <w:br/>
        <w:t xml:space="preserve">        price = p;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code &lt;&lt; " " &lt;&lt; price &lt;&lt; endl;</w:t>
        <w:br/>
        <w:t xml:space="preserve">    }</w:t>
        <w:br/>
        <w:t>};</w:t>
        <w:br/>
        <w:br/>
        <w:t>int main()</w:t>
        <w:br/>
        <w:t>{</w:t>
        <w:br/>
        <w:t xml:space="preserve">    Product p[3] = {</w:t>
        <w:br/>
        <w:t xml:space="preserve">        Product(101, 20.5),</w:t>
        <w:br/>
        <w:t xml:space="preserve">        Product(102, 30.5)</w:t>
        <w:br/>
        <w:t xml:space="preserve">    };</w:t>
        <w:br/>
        <w:br/>
        <w:t xml:space="preserve">    for(int i = 0; i &lt; 3; i++)</w:t>
        <w:br/>
        <w:t xml:space="preserve">        p[i].show();</w:t>
        <w:br/>
        <w:t>}</w:t>
      </w:r>
    </w:p>
    <w:p>
      <w:r>
        <w:rPr>
          <w:b/>
        </w:rPr>
        <w:t xml:space="preserve">Task: </w:t>
      </w:r>
      <w:r>
        <w:t>Find the problem with the array of objects. Correct the program in two different ways.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32. [Hard – Integrated: Class + Array + String]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Library</w:t>
        <w:br/>
        <w:t>{</w:t>
        <w:br/>
        <w:t>private:</w:t>
        <w:br/>
        <w:t xml:space="preserve">    string book[4];</w:t>
        <w:br/>
        <w:t xml:space="preserve">    int price[4];</w:t>
        <w:br/>
        <w:t xml:space="preserve">    int count;</w:t>
        <w:br/>
        <w:br/>
        <w:t>public:</w:t>
        <w:br/>
        <w:t xml:space="preserve">    Library()</w:t>
        <w:br/>
        <w:t xml:space="preserve">    {</w:t>
        <w:br/>
        <w:t xml:space="preserve">        count = 0;</w:t>
        <w:br/>
        <w:t xml:space="preserve">    }</w:t>
        <w:br/>
        <w:br/>
        <w:t xml:space="preserve">    void add(string b, int p)</w:t>
        <w:br/>
        <w:t xml:space="preserve">    {</w:t>
        <w:br/>
        <w:t xml:space="preserve">        book[count] = b;</w:t>
        <w:br/>
        <w:t xml:space="preserve">        price[count] = p;</w:t>
        <w:br/>
        <w:t xml:space="preserve">        count++;</w:t>
        <w:br/>
        <w:t xml:space="preserve">    }</w:t>
        <w:br/>
        <w:br/>
        <w:t xml:space="preserve">    void show()</w:t>
        <w:br/>
        <w:t xml:space="preserve">    {</w:t>
        <w:br/>
        <w:t xml:space="preserve">        for(int i = 0; i &lt;= count; i++)</w:t>
        <w:br/>
        <w:t xml:space="preserve">            cout &lt;&lt; book[i] &lt;&lt; " " &lt;&lt; price[i] &lt;&lt; endl;</w:t>
        <w:br/>
        <w:t xml:space="preserve">    }</w:t>
        <w:br/>
        <w:t>};</w:t>
        <w:br/>
        <w:br/>
        <w:t>int main()</w:t>
        <w:br/>
        <w:t>{</w:t>
        <w:br/>
        <w:t xml:space="preserve">    Library l;</w:t>
        <w:br/>
        <w:t xml:space="preserve">    l.add("C++", 500);</w:t>
        <w:br/>
        <w:t xml:space="preserve">    l.add("OOP", 600);</w:t>
        <w:br/>
        <w:t xml:space="preserve">    l.show();</w:t>
        <w:br/>
        <w:t>}</w:t>
      </w:r>
    </w:p>
    <w:p>
      <w:r>
        <w:rPr>
          <w:b/>
        </w:rPr>
        <w:t xml:space="preserve">Task: </w:t>
      </w:r>
      <w:r>
        <w:t>Find the logical error in show(). Also identify the condition that must be checked before add() increments count. Correct the program.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33. [Hard – Integrated: Access Modifiers + Constructor]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Employee</w:t>
        <w:br/>
        <w:t>{</w:t>
        <w:br/>
        <w:t>private:</w:t>
        <w:br/>
        <w:t xml:space="preserve">    int salary;</w:t>
        <w:br/>
        <w:br/>
        <w:t>protected:</w:t>
        <w:br/>
        <w:t xml:space="preserve">    string department;</w:t>
        <w:br/>
        <w:br/>
        <w:t>public:</w:t>
        <w:br/>
        <w:t xml:space="preserve">    Employee(int s, string d)</w:t>
        <w:br/>
        <w:t xml:space="preserve">    {</w:t>
        <w:br/>
        <w:t xml:space="preserve">        salary = s;</w:t>
        <w:br/>
        <w:t xml:space="preserve">        department = d;</w:t>
        <w:br/>
        <w:t xml:space="preserve">    }</w:t>
        <w:br/>
        <w:t>};</w:t>
        <w:br/>
        <w:br/>
        <w:t>class Manager : public Employee</w:t>
        <w:br/>
        <w:t>{</w:t>
        <w:br/>
        <w:t>public:</w:t>
        <w:br/>
        <w:t xml:space="preserve">    Manager(int s, string d) : Employee(s, d)</w:t>
        <w:br/>
        <w:t xml:space="preserve">    {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salary &lt;&lt; " " &lt;&lt; department;</w:t>
        <w:br/>
        <w:t xml:space="preserve">    }</w:t>
        <w:br/>
        <w:t>};</w:t>
        <w:br/>
        <w:br/>
        <w:t>int main()</w:t>
        <w:br/>
        <w:t>{</w:t>
        <w:br/>
        <w:t xml:space="preserve">    Manager m(50000, "IT");</w:t>
        <w:br/>
        <w:t xml:space="preserve">    m.show();</w:t>
        <w:br/>
        <w:t>}</w:t>
      </w:r>
    </w:p>
    <w:p>
      <w:r>
        <w:rPr>
          <w:b/>
        </w:rPr>
        <w:t xml:space="preserve">Task: </w:t>
      </w:r>
      <w:r>
        <w:t>Find the access-control error. Correct the program while keeping salary private. Do not make salary public.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34. [Hard – Integrated: Call by Pointer + Array in Class]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class Numbers</w:t>
        <w:br/>
        <w:t>{</w:t>
        <w:br/>
        <w:t>private:</w:t>
        <w:br/>
        <w:t xml:space="preserve">    int a[5];</w:t>
        <w:br/>
        <w:br/>
        <w:t>public:</w:t>
        <w:br/>
        <w:t xml:space="preserve">    void input()</w:t>
        <w:br/>
        <w:t xml:space="preserve">    {</w:t>
        <w:br/>
        <w:t xml:space="preserve">        for(int i = 0; i &lt; 5; i++)</w:t>
        <w:br/>
        <w:t xml:space="preserve">            cin &gt;&gt; a[i];</w:t>
        <w:br/>
        <w:t xml:space="preserve">    }</w:t>
        <w:br/>
        <w:br/>
        <w:t xml:space="preserve">    void update(int *p)</w:t>
        <w:br/>
        <w:t xml:space="preserve">    {</w:t>
        <w:br/>
        <w:t xml:space="preserve">        for(int i = 0; i &lt; 5; i++)</w:t>
        <w:br/>
        <w:t xml:space="preserve">            p[i] = p[i] + 5;</w:t>
        <w:br/>
        <w:t xml:space="preserve">    }</w:t>
        <w:br/>
        <w:br/>
        <w:t xml:space="preserve">    void show()</w:t>
        <w:br/>
        <w:t xml:space="preserve">    {</w:t>
        <w:br/>
        <w:t xml:space="preserve">        for(int i = 0; i &lt; 5; i++)</w:t>
        <w:br/>
        <w:t xml:space="preserve">            cout &lt;&lt; a[i] &lt;&lt; " ";</w:t>
        <w:br/>
        <w:t xml:space="preserve">    }</w:t>
        <w:br/>
        <w:t>};</w:t>
        <w:br/>
        <w:br/>
        <w:t>int main()</w:t>
        <w:br/>
        <w:t>{</w:t>
        <w:br/>
        <w:t xml:space="preserve">    Numbers n;</w:t>
        <w:br/>
        <w:t xml:space="preserve">    n.input();</w:t>
        <w:br/>
        <w:t xml:space="preserve">    n.update(n.a);</w:t>
        <w:br/>
        <w:t xml:space="preserve">    n.show();</w:t>
        <w:br/>
        <w:t>}</w:t>
      </w:r>
    </w:p>
    <w:p>
      <w:r>
        <w:rPr>
          <w:b/>
        </w:rPr>
        <w:t xml:space="preserve">Task: </w:t>
      </w:r>
      <w:r>
        <w:t>Find the access-control error. Modify the class so that update() can still use pointer-based modification without exposing the array directly to main().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rPr>
          <w:b/>
          <w:sz w:val="22"/>
        </w:rPr>
        <w:t>35. [Hard – Full Debugging Problem]</w:t>
      </w:r>
    </w:p>
    <w:p>
      <w:r>
        <w:rPr>
          <w:b/>
        </w:rPr>
        <w:t>Code:</w:t>
        <w:br/>
      </w:r>
    </w:p>
    <w:p>
      <w:pPr/>
      <w:r>
        <w:rPr>
          <w:rFonts w:ascii="Courier New" w:hAnsi="Courier New"/>
          <w:sz w:val="17"/>
        </w:rPr>
        <w:t>#include &lt;iostream&gt;</w:t>
        <w:br/>
        <w:t>using namespace std;</w:t>
        <w:br/>
        <w:br/>
        <w:t>class Student</w:t>
        <w:br/>
        <w:t>{</w:t>
        <w:br/>
        <w:t>private:</w:t>
        <w:br/>
        <w:t xml:space="preserve">    string name;</w:t>
        <w:br/>
        <w:t xml:space="preserve">    int marks[3];</w:t>
        <w:br/>
        <w:t xml:space="preserve">    int total;</w:t>
        <w:br/>
        <w:br/>
        <w:t>protected:</w:t>
        <w:br/>
        <w:t xml:space="preserve">    int rollNo;</w:t>
        <w:br/>
        <w:br/>
        <w:t>public:</w:t>
        <w:br/>
        <w:t xml:space="preserve">    Student(string n, int r)</w:t>
        <w:br/>
        <w:t xml:space="preserve">    {</w:t>
        <w:br/>
        <w:t xml:space="preserve">        name = n;</w:t>
        <w:br/>
        <w:t xml:space="preserve">        rollNo = r;</w:t>
        <w:br/>
        <w:t xml:space="preserve">        total = 0;</w:t>
        <w:br/>
        <w:t xml:space="preserve">    }</w:t>
        <w:br/>
        <w:br/>
        <w:t xml:space="preserve">    void input()</w:t>
        <w:br/>
        <w:t xml:space="preserve">    {</w:t>
        <w:br/>
        <w:t xml:space="preserve">        for(int i = 0; i &lt;= 3; i++)</w:t>
        <w:br/>
        <w:t xml:space="preserve">        {</w:t>
        <w:br/>
        <w:t xml:space="preserve">            cin &gt;&gt; marks[i];</w:t>
        <w:br/>
        <w:t xml:space="preserve">            total += marks[i];</w:t>
        <w:br/>
        <w:t xml:space="preserve">        }</w:t>
        <w:br/>
        <w:t xml:space="preserve">    }</w:t>
        <w:br/>
        <w:br/>
        <w:t xml:space="preserve">    void change(int x)</w:t>
        <w:br/>
        <w:t xml:space="preserve">    {</w:t>
        <w:br/>
        <w:t xml:space="preserve">        total = x;</w:t>
        <w:br/>
        <w:t xml:space="preserve">    }</w:t>
        <w:br/>
        <w:br/>
        <w:t xml:space="preserve">    void changeByPointer(int *x)</w:t>
        <w:br/>
        <w:t xml:space="preserve">    {</w:t>
        <w:br/>
        <w:t xml:space="preserve">        *x = *x + 10;</w:t>
        <w:br/>
        <w:t xml:space="preserve">    }</w:t>
        <w:br/>
        <w:br/>
        <w:t xml:space="preserve">    void show()</w:t>
        <w:br/>
        <w:t xml:space="preserve">    {</w:t>
        <w:br/>
        <w:t xml:space="preserve">        cout &lt;&lt; name &lt;&lt; " " &lt;&lt; rollNo &lt;&lt; " " &lt;&lt; total &lt;&lt; endl;</w:t>
        <w:br/>
        <w:t xml:space="preserve">    }</w:t>
        <w:br/>
        <w:t>};</w:t>
        <w:br/>
        <w:br/>
        <w:t>class Result : public Student</w:t>
        <w:br/>
        <w:t>{</w:t>
        <w:br/>
        <w:t>public:</w:t>
        <w:br/>
        <w:t xml:space="preserve">    Result(string n, int r) : Student(n, r)</w:t>
        <w:br/>
        <w:t xml:space="preserve">    {</w:t>
        <w:br/>
        <w:t xml:space="preserve">    }</w:t>
        <w:br/>
        <w:br/>
        <w:t xml:space="preserve">    void update()</w:t>
        <w:br/>
        <w:t xml:space="preserve">    {</w:t>
        <w:br/>
        <w:t xml:space="preserve">        cout &lt;&lt; name &lt;&lt; endl;</w:t>
        <w:br/>
        <w:t xml:space="preserve">        cout &lt;&lt; rollNo &lt;&lt; endl;</w:t>
        <w:br/>
        <w:t xml:space="preserve">    }</w:t>
        <w:br/>
        <w:t>};</w:t>
        <w:br/>
        <w:br/>
        <w:t>int main()</w:t>
        <w:br/>
        <w:t>{</w:t>
        <w:br/>
        <w:t xml:space="preserve">    Student s("Amit", 10);</w:t>
        <w:br/>
        <w:t xml:space="preserve">    s.input();</w:t>
        <w:br/>
        <w:br/>
        <w:t xml:space="preserve">    int x = 50;</w:t>
        <w:br/>
        <w:t xml:space="preserve">    s.change(x);</w:t>
        <w:br/>
        <w:t xml:space="preserve">    s.changeByPointer(x);</w:t>
        <w:br/>
        <w:br/>
        <w:t xml:space="preserve">    s.show();</w:t>
        <w:br/>
        <w:t>}</w:t>
      </w:r>
    </w:p>
    <w:p>
      <w:r>
        <w:rPr>
          <w:b/>
        </w:rPr>
        <w:t xml:space="preserve">Task: </w:t>
      </w:r>
      <w:r>
        <w:t>This program contains multiple errors involving string, array bounds, call by value, call by pointer, and access modifiers. Find at least 6 errors, correct the complete program, and explain each correction.</w:t>
      </w:r>
    </w:p>
    <w:p>
      <w:r>
        <w:t>Answer: __________________________________________________________________________________</w:t>
      </w:r>
    </w:p>
    <w:p>
      <w:r>
        <w:t>____________________________________________________________________________________________</w:t>
      </w:r>
    </w:p>
    <w:p/>
    <w:p>
      <w:r>
        <w:br w:type="page"/>
      </w:r>
    </w:p>
    <w:p>
      <w:r>
        <w:rPr>
          <w:b/>
          <w:sz w:val="26"/>
        </w:rPr>
        <w:t>Topic Coverage</w:t>
      </w:r>
    </w:p>
    <w:p>
      <w:pPr>
        <w:pStyle w:val="ListBullet"/>
      </w:pPr>
      <w:r>
        <w:rPr>
          <w:b/>
        </w:rPr>
        <w:t xml:space="preserve">Classes and Objects: </w:t>
      </w:r>
      <w:r>
        <w:t>1–35</w:t>
      </w:r>
    </w:p>
    <w:p>
      <w:pPr>
        <w:pStyle w:val="ListBullet"/>
      </w:pPr>
      <w:r>
        <w:rPr>
          <w:b/>
        </w:rPr>
        <w:t xml:space="preserve">Public / Private / Protected: </w:t>
      </w:r>
      <w:r>
        <w:t>2, 7, 8, 10, 21, 22, 26, 29, 33, 34, 35</w:t>
      </w:r>
    </w:p>
    <w:p>
      <w:pPr>
        <w:pStyle w:val="ListBullet"/>
      </w:pPr>
      <w:r>
        <w:rPr>
          <w:b/>
        </w:rPr>
        <w:t xml:space="preserve">Array as Data Member: </w:t>
      </w:r>
      <w:r>
        <w:t>11–14, 23, 26, 32, 34, 35</w:t>
      </w:r>
    </w:p>
    <w:p>
      <w:pPr>
        <w:pStyle w:val="ListBullet"/>
      </w:pPr>
      <w:r>
        <w:rPr>
          <w:b/>
        </w:rPr>
        <w:t xml:space="preserve">String: </w:t>
      </w:r>
      <w:r>
        <w:t>4, 15–17, 25, 29, 32, 33, 35</w:t>
      </w:r>
    </w:p>
    <w:p>
      <w:pPr>
        <w:pStyle w:val="ListBullet"/>
      </w:pPr>
      <w:r>
        <w:rPr>
          <w:b/>
        </w:rPr>
        <w:t xml:space="preserve">Call by Value: </w:t>
      </w:r>
      <w:r>
        <w:t>5, 18, 20, 27, 35</w:t>
      </w:r>
    </w:p>
    <w:p>
      <w:pPr>
        <w:pStyle w:val="ListBullet"/>
      </w:pPr>
      <w:r>
        <w:rPr>
          <w:b/>
        </w:rPr>
        <w:t xml:space="preserve">Call by Pointer: </w:t>
      </w:r>
      <w:r>
        <w:t>6, 19, 20, 26, 28, 29, 34, 35</w:t>
      </w:r>
    </w:p>
    <w:p>
      <w:pPr>
        <w:pStyle w:val="ListBullet"/>
      </w:pPr>
      <w:r>
        <w:rPr>
          <w:b/>
        </w:rPr>
        <w:t xml:space="preserve">Constructors: </w:t>
      </w:r>
      <w:r>
        <w:t>3, 9, 17, 23, 24, 31, 33, 35</w:t>
      </w:r>
    </w:p>
    <w:p>
      <w:pPr>
        <w:pStyle w:val="ListBullet"/>
      </w:pPr>
      <w:r>
        <w:rPr>
          <w:b/>
        </w:rPr>
        <w:t xml:space="preserve">Member Functions: </w:t>
      </w:r>
      <w:r>
        <w:t>1–35</w:t>
      </w:r>
    </w:p>
    <w:p>
      <w:pPr>
        <w:pStyle w:val="ListBullet"/>
      </w:pPr>
      <w:r>
        <w:rPr>
          <w:b/>
        </w:rPr>
        <w:t xml:space="preserve">Array of Objects: </w:t>
      </w:r>
      <w:r>
        <w:t>30, 31</w:t>
      </w:r>
    </w:p>
    <w:p>
      <w:pPr>
        <w:pStyle w:val="ListBullet"/>
      </w:pPr>
      <w:r>
        <w:rPr>
          <w:b/>
        </w:rPr>
        <w:t xml:space="preserve">Inheritance / Protected: </w:t>
      </w:r>
      <w:r>
        <w:t>7, 21, 22, 33, 35</w:t>
      </w:r>
    </w:p>
    <w:p/>
    <w:p>
      <w:r>
        <w:rPr>
          <w:b/>
        </w:rPr>
        <w:t xml:space="preserve">Difficulty: </w:t>
      </w:r>
      <w:r>
        <w:t>7 Medium problems (20%) + 28 Hard problems (80%).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